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Intersection Mix Zone on vnap:r2-p17: Test Summary</w:t>
      </w:r>
    </w:p>
    <w:p>
      <w:r>
        <w:rPr>
          <w:i/>
        </w:rPr>
        <w:t>Rerun with the CAM timer rephase on every ID change, against an eavesdropper that links by identifiers, CAM timing and position</w:t>
      </w:r>
    </w:p>
    <w:tbl>
      <w:tblPr>
        <w:tblStyle w:val="LightGrid-Accent1"/>
        <w:tblW w:type="auto" w:w="0"/>
        <w:jc w:val="center"/>
        <w:tblLook w:firstColumn="1" w:firstRow="1" w:lastColumn="0" w:lastRow="0" w:noHBand="0" w:noVBand="1" w:val="04A0"/>
      </w:tblPr>
      <w:tblGrid>
        <w:gridCol w:w="4873"/>
        <w:gridCol w:w="4873"/>
      </w:tblGrid>
      <w:tr>
        <w:tc>
          <w:tcPr>
            <w:tcW w:type="dxa" w:w="1984"/>
          </w:tcPr>
          <w:p>
            <w:r/>
            <w:r>
              <w:rPr>
                <w:b/>
                <w:sz w:val="19"/>
              </w:rPr>
              <w:t>Item</w:t>
            </w:r>
          </w:p>
        </w:tc>
        <w:tc>
          <w:tcPr>
            <w:tcW w:type="dxa" w:w="7087"/>
          </w:tcPr>
          <w:p>
            <w:r/>
            <w:r>
              <w:rPr>
                <w:b/>
                <w:sz w:val="19"/>
              </w:rPr>
              <w:t>Value</w:t>
            </w:r>
          </w:p>
        </w:tc>
      </w:tr>
      <w:tr>
        <w:tc>
          <w:tcPr>
            <w:tcW w:type="dxa" w:w="1984"/>
          </w:tcPr>
          <w:p>
            <w:r/>
            <w:r>
              <w:rPr>
                <w:sz w:val="19"/>
              </w:rPr>
              <w:t>Date</w:t>
            </w:r>
          </w:p>
        </w:tc>
        <w:tc>
          <w:tcPr>
            <w:tcW w:type="dxa" w:w="7087"/>
          </w:tcPr>
          <w:p>
            <w:r/>
            <w:r>
              <w:rPr>
                <w:sz w:val="19"/>
              </w:rPr>
              <w:t>2026-10-04, from 19:17:41 UTC, about 5 minutes of traffic</w:t>
            </w:r>
          </w:p>
        </w:tc>
      </w:tr>
      <w:tr>
        <w:tc>
          <w:tcPr>
            <w:tcW w:type="dxa" w:w="1984"/>
          </w:tcPr>
          <w:p>
            <w:r/>
            <w:r>
              <w:rPr>
                <w:sz w:val="19"/>
              </w:rPr>
              <w:t>Scenario</w:t>
            </w:r>
          </w:p>
        </w:tc>
        <w:tc>
          <w:tcPr>
            <w:tcW w:type="dxa" w:w="7087"/>
          </w:tcPr>
          <w:p>
            <w:r/>
            <w:r>
              <w:rPr>
                <w:sz w:val="19"/>
              </w:rPr>
              <w:t>vnap-docker/scenarios/c-its-pki-mixzone.toml (vnapctl)</w:t>
            </w:r>
          </w:p>
        </w:tc>
      </w:tr>
      <w:tr>
        <w:tc>
          <w:tcPr>
            <w:tcW w:type="dxa" w:w="1984"/>
          </w:tcPr>
          <w:p>
            <w:r/>
            <w:r>
              <w:rPr>
                <w:sz w:val="19"/>
              </w:rPr>
              <w:t>Station image</w:t>
            </w:r>
          </w:p>
        </w:tc>
        <w:tc>
          <w:tcPr>
            <w:tcW w:type="dxa" w:w="7087"/>
          </w:tcPr>
          <w:p>
            <w:r/>
            <w:r>
              <w:rPr>
                <w:sz w:val="19"/>
              </w:rPr>
              <w:t>vnap:r2-p17: the CAM timer restarts at a random phase on every ID change</w:t>
            </w:r>
          </w:p>
        </w:tc>
      </w:tr>
      <w:tr>
        <w:tc>
          <w:tcPr>
            <w:tcW w:type="dxa" w:w="1984"/>
          </w:tcPr>
          <w:p>
            <w:r/>
            <w:r>
              <w:rPr>
                <w:sz w:val="19"/>
              </w:rPr>
              <w:t>Eavesdropper</w:t>
            </w:r>
          </w:p>
        </w:tc>
        <w:tc>
          <w:tcPr>
            <w:tcW w:type="dxa" w:w="7087"/>
          </w:tcPr>
          <w:p>
            <w:r/>
            <w:r>
              <w:rPr>
                <w:sz w:val="19"/>
              </w:rPr>
              <w:t>links by shared identifiers, CAM timing phase (25 ms tolerance, 20 s window) and position continuity (15 s window, 50 m plus speed times gap); replays of the same capture with timing only and position only</w:t>
            </w:r>
          </w:p>
        </w:tc>
      </w:tr>
      <w:tr>
        <w:tc>
          <w:tcPr>
            <w:tcW w:type="dxa" w:w="1984"/>
          </w:tcPr>
          <w:p>
            <w:r/>
            <w:r>
              <w:rPr>
                <w:sz w:val="19"/>
              </w:rPr>
              <w:t>Security</w:t>
            </w:r>
          </w:p>
        </w:tc>
        <w:tc>
          <w:tcPr>
            <w:tcW w:type="dxa" w:w="7087"/>
          </w:tcPr>
          <w:p>
            <w:r/>
            <w:r>
              <w:rPr>
                <w:sz w:val="19"/>
              </w:rPr>
              <w:t>certs-v3, C-ITS-PKI root and AA; 24 butterfly authorization tickets, 6 per vehicle</w:t>
            </w:r>
          </w:p>
        </w:tc>
      </w:tr>
      <w:tr>
        <w:tc>
          <w:tcPr>
            <w:tcW w:type="dxa" w:w="1984"/>
          </w:tcPr>
          <w:p>
            <w:r/>
            <w:r>
              <w:rPr>
                <w:sz w:val="19"/>
              </w:rPr>
              <w:t>Health</w:t>
            </w:r>
          </w:p>
        </w:tc>
        <w:tc>
          <w:tcPr>
            <w:tcW w:type="dxa" w:w="7087"/>
          </w:tcPr>
          <w:p>
            <w:r/>
            <w:r>
              <w:rPr>
                <w:sz w:val="19"/>
              </w:rPr>
              <w:t>vnapctl check: PASS (43 expectations); all chain checks OK; 0 undecodable frames</w:t>
            </w:r>
          </w:p>
        </w:tc>
      </w:tr>
      <w:tr>
        <w:tc>
          <w:tcPr>
            <w:tcW w:type="dxa" w:w="1984"/>
          </w:tcPr>
          <w:p>
            <w:r/>
            <w:r>
              <w:rPr>
                <w:sz w:val="19"/>
              </w:rPr>
              <w:t>Previous run</w:t>
            </w:r>
          </w:p>
        </w:tc>
        <w:tc>
          <w:tcPr>
            <w:tcW w:type="dxa" w:w="7087"/>
          </w:tcPr>
          <w:p>
            <w:r/>
            <w:r>
              <w:rPr>
                <w:sz w:val="19"/>
              </w:rPr>
              <w:t>TestSummaries/mixzone-test-2026-10-04.docx (vnap:r2-p16, position-only eavesdropper)</w:t>
            </w:r>
          </w:p>
        </w:tc>
      </w:tr>
    </w:tbl>
    <w:p/>
    <w:p>
      <w:pPr>
        <w:pStyle w:val="Heading1"/>
      </w:pPr>
      <w:r>
        <w:t>1. Purpose</w:t>
      </w:r>
    </w:p>
    <w:p>
      <w:r>
        <w:t>The first intersection mix zone run used vnap:r2-p16, whose CAM timer kept running through each ID change. The timing of each car's CAMs therefore carried over to its new identity, and matching on that timing linked every change. vnap:r2-p17 restarts the CAM timer at a random phase on each change, and the eavesdropper now also tries timing linkage. This rerun checks that timing no longer links identities, and what position continuity achieves against the same traffic.</w:t>
      </w:r>
    </w:p>
    <w:p>
      <w:pPr>
        <w:pStyle w:val="Heading1"/>
      </w:pPr>
      <w:r>
        <w:t>2. Setup</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247"/>
          </w:tcPr>
          <w:p>
            <w:r/>
            <w:r>
              <w:rPr>
                <w:b/>
                <w:sz w:val="19"/>
              </w:rPr>
              <w:t>Station</w:t>
            </w:r>
          </w:p>
        </w:tc>
        <w:tc>
          <w:tcPr>
            <w:tcW w:type="dxa" w:w="2041"/>
          </w:tcPr>
          <w:p>
            <w:r/>
            <w:r>
              <w:rPr>
                <w:b/>
                <w:sz w:val="19"/>
              </w:rPr>
              <w:t>Block (clockwise loop)</w:t>
            </w:r>
          </w:p>
        </w:tc>
        <w:tc>
          <w:tcPr>
            <w:tcW w:type="dxa" w:w="1247"/>
          </w:tcPr>
          <w:p>
            <w:r/>
            <w:r>
              <w:rPr>
                <w:b/>
                <w:sz w:val="19"/>
              </w:rPr>
              <w:t>Arrives from</w:t>
            </w:r>
          </w:p>
        </w:tc>
        <w:tc>
          <w:tcPr>
            <w:tcW w:type="dxa" w:w="1361"/>
          </w:tcPr>
          <w:p>
            <w:r/>
            <w:r>
              <w:rPr>
                <w:b/>
                <w:sz w:val="19"/>
              </w:rPr>
              <w:t>Leaves towards</w:t>
            </w:r>
          </w:p>
        </w:tc>
        <w:tc>
          <w:tcPr>
            <w:tcW w:type="dxa" w:w="794"/>
          </w:tcPr>
          <w:p>
            <w:r/>
            <w:r>
              <w:rPr>
                <w:b/>
                <w:sz w:val="19"/>
              </w:rPr>
              <w:t>Start</w:t>
            </w:r>
          </w:p>
        </w:tc>
        <w:tc>
          <w:tcPr>
            <w:tcW w:type="dxa" w:w="2041"/>
          </w:tcPr>
          <w:p>
            <w:r/>
            <w:r>
              <w:rPr>
                <w:b/>
                <w:sz w:val="19"/>
              </w:rPr>
              <w:t>Pseudonym pool</w:t>
            </w:r>
          </w:p>
        </w:tc>
      </w:tr>
      <w:tr>
        <w:tc>
          <w:tcPr>
            <w:tcW w:type="dxa" w:w="1247"/>
          </w:tcPr>
          <w:p>
            <w:r/>
            <w:r>
              <w:rPr>
                <w:sz w:val="19"/>
              </w:rPr>
              <w:t>rsu</w:t>
            </w:r>
          </w:p>
        </w:tc>
        <w:tc>
          <w:tcPr>
            <w:tcW w:type="dxa" w:w="2041"/>
          </w:tcPr>
          <w:p>
            <w:r/>
            <w:r>
              <w:rPr>
                <w:sz w:val="19"/>
              </w:rPr>
              <w:t>at the crossing, 40.0 N -8.0 E</w:t>
            </w:r>
          </w:p>
        </w:tc>
        <w:tc>
          <w:tcPr>
            <w:tcW w:type="dxa" w:w="1247"/>
          </w:tcPr>
          <w:p>
            <w:r/>
            <w:r>
              <w:rPr>
                <w:sz w:val="19"/>
              </w:rPr>
              <w:t>-</w:t>
            </w:r>
          </w:p>
        </w:tc>
        <w:tc>
          <w:tcPr>
            <w:tcW w:type="dxa" w:w="1361"/>
          </w:tcPr>
          <w:p>
            <w:r/>
            <w:r>
              <w:rPr>
                <w:sz w:val="19"/>
              </w:rPr>
              <w:t>-</w:t>
            </w:r>
          </w:p>
        </w:tc>
        <w:tc>
          <w:tcPr>
            <w:tcW w:type="dxa" w:w="794"/>
          </w:tcPr>
          <w:p>
            <w:r/>
            <w:r>
              <w:rPr>
                <w:sz w:val="19"/>
              </w:rPr>
              <w:t>-</w:t>
            </w:r>
          </w:p>
        </w:tc>
        <w:tc>
          <w:tcPr>
            <w:tcW w:type="dxa" w:w="2041"/>
          </w:tcPr>
          <w:p>
            <w:r/>
            <w:r>
              <w:rPr>
                <w:sz w:val="19"/>
              </w:rPr>
              <w:t>regular AT</w:t>
            </w:r>
          </w:p>
        </w:tc>
      </w:tr>
      <w:tr>
        <w:tc>
          <w:tcPr>
            <w:tcW w:type="dxa" w:w="1247"/>
          </w:tcPr>
          <w:p>
            <w:r/>
            <w:r>
              <w:rPr>
                <w:sz w:val="19"/>
              </w:rPr>
              <w:t>obu1 (id 2)</w:t>
            </w:r>
          </w:p>
        </w:tc>
        <w:tc>
          <w:tcPr>
            <w:tcW w:type="dxa" w:w="2041"/>
          </w:tcPr>
          <w:p>
            <w:r/>
            <w:r>
              <w:rPr>
                <w:sz w:val="19"/>
              </w:rPr>
              <w:t>north-east</w:t>
            </w:r>
          </w:p>
        </w:tc>
        <w:tc>
          <w:tcPr>
            <w:tcW w:type="dxa" w:w="1247"/>
          </w:tcPr>
          <w:p>
            <w:r/>
            <w:r>
              <w:rPr>
                <w:sz w:val="19"/>
              </w:rPr>
              <w:t>east</w:t>
            </w:r>
          </w:p>
        </w:tc>
        <w:tc>
          <w:tcPr>
            <w:tcW w:type="dxa" w:w="1361"/>
          </w:tcPr>
          <w:p>
            <w:r/>
            <w:r>
              <w:rPr>
                <w:sz w:val="19"/>
              </w:rPr>
              <w:t>north</w:t>
            </w:r>
          </w:p>
        </w:tc>
        <w:tc>
          <w:tcPr>
            <w:tcW w:type="dxa" w:w="794"/>
          </w:tcPr>
          <w:p>
            <w:r/>
            <w:r>
              <w:rPr>
                <w:sz w:val="19"/>
              </w:rPr>
              <w:t>0 s</w:t>
            </w:r>
          </w:p>
        </w:tc>
        <w:tc>
          <w:tcPr>
            <w:tcW w:type="dxa" w:w="2041"/>
          </w:tcPr>
          <w:p>
            <w:r/>
            <w:r>
              <w:rPr>
                <w:sz w:val="19"/>
              </w:rPr>
              <w:t>bke_at_0 .. 5</w:t>
            </w:r>
          </w:p>
        </w:tc>
      </w:tr>
      <w:tr>
        <w:tc>
          <w:tcPr>
            <w:tcW w:type="dxa" w:w="1247"/>
          </w:tcPr>
          <w:p>
            <w:r/>
            <w:r>
              <w:rPr>
                <w:sz w:val="19"/>
              </w:rPr>
              <w:t>obu2 (id 3)</w:t>
            </w:r>
          </w:p>
        </w:tc>
        <w:tc>
          <w:tcPr>
            <w:tcW w:type="dxa" w:w="2041"/>
          </w:tcPr>
          <w:p>
            <w:r/>
            <w:r>
              <w:rPr>
                <w:sz w:val="19"/>
              </w:rPr>
              <w:t>north-west</w:t>
            </w:r>
          </w:p>
        </w:tc>
        <w:tc>
          <w:tcPr>
            <w:tcW w:type="dxa" w:w="1247"/>
          </w:tcPr>
          <w:p>
            <w:r/>
            <w:r>
              <w:rPr>
                <w:sz w:val="19"/>
              </w:rPr>
              <w:t>north</w:t>
            </w:r>
          </w:p>
        </w:tc>
        <w:tc>
          <w:tcPr>
            <w:tcW w:type="dxa" w:w="1361"/>
          </w:tcPr>
          <w:p>
            <w:r/>
            <w:r>
              <w:rPr>
                <w:sz w:val="19"/>
              </w:rPr>
              <w:t>west</w:t>
            </w:r>
          </w:p>
        </w:tc>
        <w:tc>
          <w:tcPr>
            <w:tcW w:type="dxa" w:w="794"/>
          </w:tcPr>
          <w:p>
            <w:r/>
            <w:r>
              <w:rPr>
                <w:sz w:val="19"/>
              </w:rPr>
              <w:t>1.5 s</w:t>
            </w:r>
          </w:p>
        </w:tc>
        <w:tc>
          <w:tcPr>
            <w:tcW w:type="dxa" w:w="2041"/>
          </w:tcPr>
          <w:p>
            <w:r/>
            <w:r>
              <w:rPr>
                <w:sz w:val="19"/>
              </w:rPr>
              <w:t>bke_at_6 .. 11</w:t>
            </w:r>
          </w:p>
        </w:tc>
      </w:tr>
      <w:tr>
        <w:tc>
          <w:tcPr>
            <w:tcW w:type="dxa" w:w="1247"/>
          </w:tcPr>
          <w:p>
            <w:r/>
            <w:r>
              <w:rPr>
                <w:sz w:val="19"/>
              </w:rPr>
              <w:t>obu3 (id 4)</w:t>
            </w:r>
          </w:p>
        </w:tc>
        <w:tc>
          <w:tcPr>
            <w:tcW w:type="dxa" w:w="2041"/>
          </w:tcPr>
          <w:p>
            <w:r/>
            <w:r>
              <w:rPr>
                <w:sz w:val="19"/>
              </w:rPr>
              <w:t>south-west</w:t>
            </w:r>
          </w:p>
        </w:tc>
        <w:tc>
          <w:tcPr>
            <w:tcW w:type="dxa" w:w="1247"/>
          </w:tcPr>
          <w:p>
            <w:r/>
            <w:r>
              <w:rPr>
                <w:sz w:val="19"/>
              </w:rPr>
              <w:t>west</w:t>
            </w:r>
          </w:p>
        </w:tc>
        <w:tc>
          <w:tcPr>
            <w:tcW w:type="dxa" w:w="1361"/>
          </w:tcPr>
          <w:p>
            <w:r/>
            <w:r>
              <w:rPr>
                <w:sz w:val="19"/>
              </w:rPr>
              <w:t>south</w:t>
            </w:r>
          </w:p>
        </w:tc>
        <w:tc>
          <w:tcPr>
            <w:tcW w:type="dxa" w:w="794"/>
          </w:tcPr>
          <w:p>
            <w:r/>
            <w:r>
              <w:rPr>
                <w:sz w:val="19"/>
              </w:rPr>
              <w:t>3 s</w:t>
            </w:r>
          </w:p>
        </w:tc>
        <w:tc>
          <w:tcPr>
            <w:tcW w:type="dxa" w:w="2041"/>
          </w:tcPr>
          <w:p>
            <w:r/>
            <w:r>
              <w:rPr>
                <w:sz w:val="19"/>
              </w:rPr>
              <w:t>bke_at_12 .. 17</w:t>
            </w:r>
          </w:p>
        </w:tc>
      </w:tr>
      <w:tr>
        <w:tc>
          <w:tcPr>
            <w:tcW w:type="dxa" w:w="1247"/>
          </w:tcPr>
          <w:p>
            <w:r/>
            <w:r>
              <w:rPr>
                <w:sz w:val="19"/>
              </w:rPr>
              <w:t>obu4 (id 5)</w:t>
            </w:r>
          </w:p>
        </w:tc>
        <w:tc>
          <w:tcPr>
            <w:tcW w:type="dxa" w:w="2041"/>
          </w:tcPr>
          <w:p>
            <w:r/>
            <w:r>
              <w:rPr>
                <w:sz w:val="19"/>
              </w:rPr>
              <w:t>south-east</w:t>
            </w:r>
          </w:p>
        </w:tc>
        <w:tc>
          <w:tcPr>
            <w:tcW w:type="dxa" w:w="1247"/>
          </w:tcPr>
          <w:p>
            <w:r/>
            <w:r>
              <w:rPr>
                <w:sz w:val="19"/>
              </w:rPr>
              <w:t>south</w:t>
            </w:r>
          </w:p>
        </w:tc>
        <w:tc>
          <w:tcPr>
            <w:tcW w:type="dxa" w:w="1361"/>
          </w:tcPr>
          <w:p>
            <w:r/>
            <w:r>
              <w:rPr>
                <w:sz w:val="19"/>
              </w:rPr>
              <w:t>east</w:t>
            </w:r>
          </w:p>
        </w:tc>
        <w:tc>
          <w:tcPr>
            <w:tcW w:type="dxa" w:w="794"/>
          </w:tcPr>
          <w:p>
            <w:r/>
            <w:r>
              <w:rPr>
                <w:sz w:val="19"/>
              </w:rPr>
              <w:t>4.5 s</w:t>
            </w:r>
          </w:p>
        </w:tc>
        <w:tc>
          <w:tcPr>
            <w:tcW w:type="dxa" w:w="2041"/>
          </w:tcPr>
          <w:p>
            <w:r/>
            <w:r>
              <w:rPr>
                <w:sz w:val="19"/>
              </w:rPr>
              <w:t>bke_at_18 .. 23</w:t>
            </w:r>
          </w:p>
        </w:tc>
      </w:tr>
    </w:tbl>
    <w:p/>
    <w:p>
      <w:pPr>
        <w:pStyle w:val="ListBullet"/>
      </w:pPr>
      <w:r>
        <w:rPr>
          <w:b/>
        </w:rPr>
        <w:t xml:space="preserve">Roads: </w:t>
      </w:r>
      <w:r>
        <w:t>each car loops one 150 m block clockwise and turns right at the crossing, so it always arrives on one road and leaves on the next one clockwise. Laps are 600 m at 36 km/h (60 s); the cars reach the crossing 1.5 s apart.</w:t>
      </w:r>
    </w:p>
    <w:p>
      <w:pPr>
        <w:pStyle w:val="ListBullet"/>
      </w:pPr>
      <w:r>
        <w:rPr>
          <w:b/>
        </w:rPr>
        <w:t xml:space="preserve">Mix zone and ID change: </w:t>
      </w:r>
      <w:r>
        <w:t>a pseudonym change event when a car enters the 40 m zone, then a full ETSI ID change and a silent period of 6-12 s (measured 6.2-11.8 s, mean 8.7 s).</w:t>
      </w:r>
    </w:p>
    <w:p>
      <w:pPr>
        <w:pStyle w:val="ListBullet"/>
      </w:pPr>
      <w:r>
        <w:rPr>
          <w:b/>
        </w:rPr>
        <w:t xml:space="preserve">CAM timer: </w:t>
      </w:r>
      <w:r>
        <w:t>20 rephases logged, one per ID change ([IDCHANGE] CAM timer: new phase).</w:t>
      </w:r>
    </w:p>
    <w:p>
      <w:pPr>
        <w:pStyle w:val="ListBullet"/>
      </w:pPr>
      <w:r>
        <w:rPr>
          <w:b/>
        </w:rPr>
        <w:t xml:space="preserve">Ground truth: </w:t>
      </w:r>
      <w:r>
        <w:t>certificates from the stations' [PSEUDONYM] log lines.</w:t>
      </w:r>
    </w:p>
    <w:p>
      <w:pPr>
        <w:pStyle w:val="Heading1"/>
      </w:pPr>
      <w:r>
        <w:t>3. Results</w:t>
      </w:r>
    </w:p>
    <w:tbl>
      <w:tblPr>
        <w:tblStyle w:val="LightGrid-Accent1"/>
        <w:tblW w:type="auto" w:w="0"/>
        <w:jc w:val="center"/>
        <w:tblLook w:firstColumn="1" w:firstRow="1" w:lastColumn="0" w:lastRow="0" w:noHBand="0" w:noVBand="1" w:val="04A0"/>
      </w:tblPr>
      <w:tblGrid>
        <w:gridCol w:w="4873"/>
        <w:gridCol w:w="4873"/>
      </w:tblGrid>
      <w:tr>
        <w:tc>
          <w:tcPr>
            <w:tcW w:type="dxa" w:w="4252"/>
          </w:tcPr>
          <w:p>
            <w:r/>
            <w:r>
              <w:rPr>
                <w:b/>
                <w:sz w:val="19"/>
              </w:rPr>
              <w:t>Measure</w:t>
            </w:r>
          </w:p>
        </w:tc>
        <w:tc>
          <w:tcPr>
            <w:tcW w:type="dxa" w:w="4819"/>
          </w:tcPr>
          <w:p>
            <w:r/>
            <w:r>
              <w:rPr>
                <w:b/>
                <w:sz w:val="19"/>
              </w:rPr>
              <w:t>Value</w:t>
            </w:r>
          </w:p>
        </w:tc>
      </w:tr>
      <w:tr>
        <w:tc>
          <w:tcPr>
            <w:tcW w:type="dxa" w:w="4252"/>
          </w:tcPr>
          <w:p>
            <w:r/>
            <w:r>
              <w:rPr>
                <w:sz w:val="19"/>
              </w:rPr>
              <w:t>Zone entries = ID changes</w:t>
            </w:r>
          </w:p>
        </w:tc>
        <w:tc>
          <w:tcPr>
            <w:tcW w:type="dxa" w:w="4819"/>
          </w:tcPr>
          <w:p>
            <w:r/>
            <w:r>
              <w:rPr>
                <w:sz w:val="19"/>
              </w:rPr>
              <w:t>20 (5 per car); every change was to a fresh identity</w:t>
            </w:r>
          </w:p>
        </w:tc>
      </w:tr>
      <w:tr>
        <w:tc>
          <w:tcPr>
            <w:tcW w:type="dxa" w:w="4252"/>
          </w:tcPr>
          <w:p>
            <w:r/>
            <w:r>
              <w:rPr>
                <w:sz w:val="19"/>
              </w:rPr>
              <w:t>Links by the eavesdropper (timing and position)</w:t>
            </w:r>
          </w:p>
        </w:tc>
        <w:tc>
          <w:tcPr>
            <w:tcW w:type="dxa" w:w="4819"/>
          </w:tcPr>
          <w:p>
            <w:r/>
            <w:r>
              <w:rPr>
                <w:sz w:val="19"/>
              </w:rPr>
              <w:t>18: 0 correct, 18 wrong</w:t>
            </w:r>
          </w:p>
        </w:tc>
      </w:tr>
      <w:tr>
        <w:tc>
          <w:tcPr>
            <w:tcW w:type="dxa" w:w="4252"/>
          </w:tcPr>
          <w:p>
            <w:r/>
            <w:r>
              <w:rPr>
                <w:sz w:val="19"/>
              </w:rPr>
              <w:t xml:space="preserve">  of which by timing</w:t>
            </w:r>
          </w:p>
        </w:tc>
        <w:tc>
          <w:tcPr>
            <w:tcW w:type="dxa" w:w="4819"/>
          </w:tcPr>
          <w:p>
            <w:r/>
            <w:r>
              <w:rPr>
                <w:sz w:val="19"/>
              </w:rPr>
              <w:t>1: 0 correct</w:t>
            </w:r>
          </w:p>
        </w:tc>
      </w:tr>
      <w:tr>
        <w:tc>
          <w:tcPr>
            <w:tcW w:type="dxa" w:w="4252"/>
          </w:tcPr>
          <w:p>
            <w:r/>
            <w:r>
              <w:rPr>
                <w:sz w:val="19"/>
              </w:rPr>
              <w:t xml:space="preserve">  of which by position</w:t>
            </w:r>
          </w:p>
        </w:tc>
        <w:tc>
          <w:tcPr>
            <w:tcW w:type="dxa" w:w="4819"/>
          </w:tcPr>
          <w:p>
            <w:r/>
            <w:r>
              <w:rPr>
                <w:sz w:val="19"/>
              </w:rPr>
              <w:t>17: 0 correct</w:t>
            </w:r>
          </w:p>
        </w:tc>
      </w:tr>
      <w:tr>
        <w:tc>
          <w:tcPr>
            <w:tcW w:type="dxa" w:w="4252"/>
          </w:tcPr>
          <w:p>
            <w:r/>
            <w:r>
              <w:rPr>
                <w:sz w:val="19"/>
              </w:rPr>
              <w:t>Replay, timing only</w:t>
            </w:r>
          </w:p>
        </w:tc>
        <w:tc>
          <w:tcPr>
            <w:tcW w:type="dxa" w:w="4819"/>
          </w:tcPr>
          <w:p>
            <w:r/>
            <w:r>
              <w:rPr>
                <w:sz w:val="19"/>
              </w:rPr>
              <w:t>2 links: 1 correct</w:t>
            </w:r>
          </w:p>
        </w:tc>
      </w:tr>
      <w:tr>
        <w:tc>
          <w:tcPr>
            <w:tcW w:type="dxa" w:w="4252"/>
          </w:tcPr>
          <w:p>
            <w:r/>
            <w:r>
              <w:rPr>
                <w:sz w:val="19"/>
              </w:rPr>
              <w:t>Replay, position only</w:t>
            </w:r>
          </w:p>
        </w:tc>
        <w:tc>
          <w:tcPr>
            <w:tcW w:type="dxa" w:w="4819"/>
          </w:tcPr>
          <w:p>
            <w:r/>
            <w:r>
              <w:rPr>
                <w:sz w:val="19"/>
              </w:rPr>
              <w:t>19 links: 0 correct</w:t>
            </w:r>
          </w:p>
        </w:tc>
      </w:tr>
      <w:tr>
        <w:tc>
          <w:tcPr>
            <w:tcW w:type="dxa" w:w="4252"/>
          </w:tcPr>
          <w:p>
            <w:r/>
            <w:r>
              <w:rPr>
                <w:sz w:val="19"/>
              </w:rPr>
              <w:t>Timing forced to choose for every change</w:t>
            </w:r>
          </w:p>
        </w:tc>
        <w:tc>
          <w:tcPr>
            <w:tcW w:type="dxa" w:w="4819"/>
          </w:tcPr>
          <w:p>
            <w:r/>
            <w:r>
              <w:rPr>
                <w:sz w:val="19"/>
              </w:rPr>
              <w:t>7 of 20 correct (35 %; guessing among 4 cars: about 25 %)</w:t>
            </w:r>
          </w:p>
        </w:tc>
      </w:tr>
    </w:tbl>
    <w:p/>
    <w:p>
      <w:pPr>
        <w:pStyle w:val="Heading2"/>
      </w:pPr>
      <w:r>
        <w:t>3.1 Every link, scored against ground truth</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020"/>
          </w:tcPr>
          <w:p>
            <w:r/>
            <w:r>
              <w:rPr>
                <w:b/>
                <w:sz w:val="19"/>
              </w:rPr>
              <w:t>Time (UTC)</w:t>
            </w:r>
          </w:p>
        </w:tc>
        <w:tc>
          <w:tcPr>
            <w:tcW w:type="dxa" w:w="680"/>
          </w:tcPr>
          <w:p>
            <w:r/>
            <w:r>
              <w:rPr>
                <w:b/>
                <w:sz w:val="19"/>
              </w:rPr>
              <w:t>Track</w:t>
            </w:r>
          </w:p>
        </w:tc>
        <w:tc>
          <w:tcPr>
            <w:tcW w:type="dxa" w:w="1077"/>
          </w:tcPr>
          <w:p>
            <w:r/>
            <w:r>
              <w:rPr>
                <w:b/>
                <w:sz w:val="19"/>
              </w:rPr>
              <w:t>Old identity</w:t>
            </w:r>
          </w:p>
        </w:tc>
        <w:tc>
          <w:tcPr>
            <w:tcW w:type="dxa" w:w="1077"/>
          </w:tcPr>
          <w:p>
            <w:r/>
            <w:r>
              <w:rPr>
                <w:b/>
                <w:sz w:val="19"/>
              </w:rPr>
              <w:t>New identity</w:t>
            </w:r>
          </w:p>
        </w:tc>
        <w:tc>
          <w:tcPr>
            <w:tcW w:type="dxa" w:w="964"/>
          </w:tcPr>
          <w:p>
            <w:r/>
            <w:r>
              <w:rPr>
                <w:b/>
                <w:sz w:val="19"/>
              </w:rPr>
              <w:t>Technique</w:t>
            </w:r>
          </w:p>
        </w:tc>
        <w:tc>
          <w:tcPr>
            <w:tcW w:type="dxa" w:w="2835"/>
          </w:tcPr>
          <w:p>
            <w:r/>
            <w:r>
              <w:rPr>
                <w:b/>
                <w:sz w:val="19"/>
              </w:rPr>
              <w:t>Evidence</w:t>
            </w:r>
          </w:p>
        </w:tc>
        <w:tc>
          <w:tcPr>
            <w:tcW w:type="dxa" w:w="964"/>
          </w:tcPr>
          <w:p>
            <w:r/>
            <w:r>
              <w:rPr>
                <w:b/>
                <w:sz w:val="19"/>
              </w:rPr>
              <w:t>Verdict</w:t>
            </w:r>
          </w:p>
        </w:tc>
      </w:tr>
      <w:tr>
        <w:tc>
          <w:tcPr>
            <w:tcW w:type="dxa" w:w="1020"/>
            <w:shd w:val="clear" w:color="auto" w:fill="F8D7DA"/>
          </w:tcPr>
          <w:p>
            <w:r/>
            <w:r>
              <w:rPr>
                <w:sz w:val="19"/>
              </w:rPr>
              <w:t>19:18:00</w:t>
            </w:r>
          </w:p>
        </w:tc>
        <w:tc>
          <w:tcPr>
            <w:tcW w:type="dxa" w:w="680"/>
            <w:shd w:val="clear" w:color="auto" w:fill="F8D7DA"/>
          </w:tcPr>
          <w:p>
            <w:r/>
            <w:r>
              <w:rPr>
                <w:sz w:val="19"/>
              </w:rPr>
              <w:t>V4</w:t>
            </w:r>
          </w:p>
        </w:tc>
        <w:tc>
          <w:tcPr>
            <w:tcW w:type="dxa" w:w="1077"/>
            <w:shd w:val="clear" w:color="auto" w:fill="F8D7DA"/>
          </w:tcPr>
          <w:p>
            <w:r/>
            <w:r>
              <w:rPr>
                <w:sz w:val="19"/>
              </w:rPr>
              <w:t>obu3</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11.0 m, 6.93 s gap</w:t>
            </w:r>
          </w:p>
        </w:tc>
        <w:tc>
          <w:tcPr>
            <w:tcW w:type="dxa" w:w="964"/>
            <w:shd w:val="clear" w:color="auto" w:fill="F8D7DA"/>
          </w:tcPr>
          <w:p>
            <w:r/>
            <w:r>
              <w:rPr>
                <w:sz w:val="19"/>
              </w:rPr>
              <w:t>WRONG</w:t>
            </w:r>
          </w:p>
        </w:tc>
      </w:tr>
      <w:tr>
        <w:tc>
          <w:tcPr>
            <w:tcW w:type="dxa" w:w="1020"/>
            <w:shd w:val="clear" w:color="auto" w:fill="F8D7DA"/>
          </w:tcPr>
          <w:p>
            <w:r/>
            <w:r>
              <w:rPr>
                <w:sz w:val="19"/>
              </w:rPr>
              <w:t>19:18:02</w:t>
            </w:r>
          </w:p>
        </w:tc>
        <w:tc>
          <w:tcPr>
            <w:tcW w:type="dxa" w:w="680"/>
            <w:shd w:val="clear" w:color="auto" w:fill="F8D7DA"/>
          </w:tcPr>
          <w:p>
            <w:r/>
            <w:r>
              <w:rPr>
                <w:sz w:val="19"/>
              </w:rPr>
              <w:t>V3</w:t>
            </w:r>
          </w:p>
        </w:tc>
        <w:tc>
          <w:tcPr>
            <w:tcW w:type="dxa" w:w="1077"/>
            <w:shd w:val="clear" w:color="auto" w:fill="F8D7DA"/>
          </w:tcPr>
          <w:p>
            <w:r/>
            <w:r>
              <w:rPr>
                <w:sz w:val="19"/>
              </w:rPr>
              <w:t>obu4</w:t>
            </w:r>
          </w:p>
        </w:tc>
        <w:tc>
          <w:tcPr>
            <w:tcW w:type="dxa" w:w="1077"/>
            <w:shd w:val="clear" w:color="auto" w:fill="F8D7DA"/>
          </w:tcPr>
          <w:p>
            <w:r/>
            <w:r>
              <w:rPr>
                <w:sz w:val="19"/>
              </w:rPr>
              <w:t>obu3</w:t>
            </w:r>
          </w:p>
        </w:tc>
        <w:tc>
          <w:tcPr>
            <w:tcW w:type="dxa" w:w="964"/>
            <w:shd w:val="clear" w:color="auto" w:fill="F8D7DA"/>
          </w:tcPr>
          <w:p>
            <w:r/>
            <w:r>
              <w:rPr>
                <w:sz w:val="19"/>
              </w:rPr>
              <w:t>position</w:t>
            </w:r>
          </w:p>
        </w:tc>
        <w:tc>
          <w:tcPr>
            <w:tcW w:type="dxa" w:w="2835"/>
            <w:shd w:val="clear" w:color="auto" w:fill="F8D7DA"/>
          </w:tcPr>
          <w:p>
            <w:r/>
            <w:r>
              <w:rPr>
                <w:sz w:val="19"/>
              </w:rPr>
              <w:t>3.0 m, 7.89 s gap</w:t>
            </w:r>
          </w:p>
        </w:tc>
        <w:tc>
          <w:tcPr>
            <w:tcW w:type="dxa" w:w="964"/>
            <w:shd w:val="clear" w:color="auto" w:fill="F8D7DA"/>
          </w:tcPr>
          <w:p>
            <w:r/>
            <w:r>
              <w:rPr>
                <w:sz w:val="19"/>
              </w:rPr>
              <w:t>WRONG</w:t>
            </w:r>
          </w:p>
        </w:tc>
      </w:tr>
      <w:tr>
        <w:tc>
          <w:tcPr>
            <w:tcW w:type="dxa" w:w="1020"/>
            <w:shd w:val="clear" w:color="auto" w:fill="F8D7DA"/>
          </w:tcPr>
          <w:p>
            <w:r/>
            <w:r>
              <w:rPr>
                <w:sz w:val="19"/>
              </w:rPr>
              <w:t>19:18:02</w:t>
            </w:r>
          </w:p>
        </w:tc>
        <w:tc>
          <w:tcPr>
            <w:tcW w:type="dxa" w:w="680"/>
            <w:shd w:val="clear" w:color="auto" w:fill="F8D7DA"/>
          </w:tcPr>
          <w:p>
            <w:r/>
            <w:r>
              <w:rPr>
                <w:sz w:val="19"/>
              </w:rPr>
              <w:t>V1</w:t>
            </w:r>
          </w:p>
        </w:tc>
        <w:tc>
          <w:tcPr>
            <w:tcW w:type="dxa" w:w="1077"/>
            <w:shd w:val="clear" w:color="auto" w:fill="F8D7DA"/>
          </w:tcPr>
          <w:p>
            <w:r/>
            <w:r>
              <w:rPr>
                <w:sz w:val="19"/>
              </w:rPr>
              <w:t>obu2</w:t>
            </w:r>
          </w:p>
        </w:tc>
        <w:tc>
          <w:tcPr>
            <w:tcW w:type="dxa" w:w="1077"/>
            <w:shd w:val="clear" w:color="auto" w:fill="F8D7DA"/>
          </w:tcPr>
          <w:p>
            <w:r/>
            <w:r>
              <w:rPr>
                <w:sz w:val="19"/>
              </w:rPr>
              <w:t>obu1</w:t>
            </w:r>
          </w:p>
        </w:tc>
        <w:tc>
          <w:tcPr>
            <w:tcW w:type="dxa" w:w="964"/>
            <w:shd w:val="clear" w:color="auto" w:fill="F8D7DA"/>
          </w:tcPr>
          <w:p>
            <w:r/>
            <w:r>
              <w:rPr>
                <w:sz w:val="19"/>
              </w:rPr>
              <w:t>position</w:t>
            </w:r>
          </w:p>
        </w:tc>
        <w:tc>
          <w:tcPr>
            <w:tcW w:type="dxa" w:w="2835"/>
            <w:shd w:val="clear" w:color="auto" w:fill="F8D7DA"/>
          </w:tcPr>
          <w:p>
            <w:r/>
            <w:r>
              <w:rPr>
                <w:sz w:val="19"/>
              </w:rPr>
              <w:t>37.0 m, 10.4 s gap</w:t>
            </w:r>
          </w:p>
        </w:tc>
        <w:tc>
          <w:tcPr>
            <w:tcW w:type="dxa" w:w="964"/>
            <w:shd w:val="clear" w:color="auto" w:fill="F8D7DA"/>
          </w:tcPr>
          <w:p>
            <w:r/>
            <w:r>
              <w:rPr>
                <w:sz w:val="19"/>
              </w:rPr>
              <w:t>WRONG</w:t>
            </w:r>
          </w:p>
        </w:tc>
      </w:tr>
      <w:tr>
        <w:tc>
          <w:tcPr>
            <w:tcW w:type="dxa" w:w="1020"/>
            <w:shd w:val="clear" w:color="auto" w:fill="F8D7DA"/>
          </w:tcPr>
          <w:p>
            <w:r/>
            <w:r>
              <w:rPr>
                <w:sz w:val="19"/>
              </w:rPr>
              <w:t>19:18:57</w:t>
            </w:r>
          </w:p>
        </w:tc>
        <w:tc>
          <w:tcPr>
            <w:tcW w:type="dxa" w:w="680"/>
            <w:shd w:val="clear" w:color="auto" w:fill="F8D7DA"/>
          </w:tcPr>
          <w:p>
            <w:r/>
            <w:r>
              <w:rPr>
                <w:sz w:val="19"/>
              </w:rPr>
              <w:t>V9</w:t>
            </w:r>
          </w:p>
        </w:tc>
        <w:tc>
          <w:tcPr>
            <w:tcW w:type="dxa" w:w="1077"/>
            <w:shd w:val="clear" w:color="auto" w:fill="F8D7DA"/>
          </w:tcPr>
          <w:p>
            <w:r/>
            <w:r>
              <w:rPr>
                <w:sz w:val="19"/>
              </w:rPr>
              <w:t>obu4</w:t>
            </w:r>
          </w:p>
        </w:tc>
        <w:tc>
          <w:tcPr>
            <w:tcW w:type="dxa" w:w="1077"/>
            <w:shd w:val="clear" w:color="auto" w:fill="F8D7DA"/>
          </w:tcPr>
          <w:p>
            <w:r/>
            <w:r>
              <w:rPr>
                <w:sz w:val="19"/>
              </w:rPr>
              <w:t>obu1</w:t>
            </w:r>
          </w:p>
        </w:tc>
        <w:tc>
          <w:tcPr>
            <w:tcW w:type="dxa" w:w="964"/>
            <w:shd w:val="clear" w:color="auto" w:fill="F8D7DA"/>
          </w:tcPr>
          <w:p>
            <w:r/>
            <w:r>
              <w:rPr>
                <w:sz w:val="19"/>
              </w:rPr>
              <w:t>timing</w:t>
            </w:r>
          </w:p>
        </w:tc>
        <w:tc>
          <w:tcPr>
            <w:tcW w:type="dxa" w:w="2835"/>
            <w:shd w:val="clear" w:color="auto" w:fill="F8D7DA"/>
          </w:tcPr>
          <w:p>
            <w:r/>
            <w:r>
              <w:rPr>
                <w:sz w:val="19"/>
              </w:rPr>
              <w:t>0 ms off after 3 CAMs</w:t>
            </w:r>
          </w:p>
        </w:tc>
        <w:tc>
          <w:tcPr>
            <w:tcW w:type="dxa" w:w="964"/>
            <w:shd w:val="clear" w:color="auto" w:fill="F8D7DA"/>
          </w:tcPr>
          <w:p>
            <w:r/>
            <w:r>
              <w:rPr>
                <w:sz w:val="19"/>
              </w:rPr>
              <w:t>WRONG</w:t>
            </w:r>
          </w:p>
        </w:tc>
      </w:tr>
      <w:tr>
        <w:tc>
          <w:tcPr>
            <w:tcW w:type="dxa" w:w="1020"/>
            <w:shd w:val="clear" w:color="auto" w:fill="F8D7DA"/>
          </w:tcPr>
          <w:p>
            <w:r/>
            <w:r>
              <w:rPr>
                <w:sz w:val="19"/>
              </w:rPr>
              <w:t>19:18:59</w:t>
            </w:r>
          </w:p>
        </w:tc>
        <w:tc>
          <w:tcPr>
            <w:tcW w:type="dxa" w:w="680"/>
            <w:shd w:val="clear" w:color="auto" w:fill="F8D7DA"/>
          </w:tcPr>
          <w:p>
            <w:r/>
            <w:r>
              <w:rPr>
                <w:sz w:val="19"/>
              </w:rPr>
              <w:t>V3</w:t>
            </w:r>
          </w:p>
        </w:tc>
        <w:tc>
          <w:tcPr>
            <w:tcW w:type="dxa" w:w="1077"/>
            <w:shd w:val="clear" w:color="auto" w:fill="F8D7DA"/>
          </w:tcPr>
          <w:p>
            <w:r/>
            <w:r>
              <w:rPr>
                <w:sz w:val="19"/>
              </w:rPr>
              <w:t>obu3</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15.1 m, 5.28 s gap</w:t>
            </w:r>
          </w:p>
        </w:tc>
        <w:tc>
          <w:tcPr>
            <w:tcW w:type="dxa" w:w="964"/>
            <w:shd w:val="clear" w:color="auto" w:fill="F8D7DA"/>
          </w:tcPr>
          <w:p>
            <w:r/>
            <w:r>
              <w:rPr>
                <w:sz w:val="19"/>
              </w:rPr>
              <w:t>WRONG</w:t>
            </w:r>
          </w:p>
        </w:tc>
      </w:tr>
      <w:tr>
        <w:tc>
          <w:tcPr>
            <w:tcW w:type="dxa" w:w="1020"/>
            <w:shd w:val="clear" w:color="auto" w:fill="F8D7DA"/>
          </w:tcPr>
          <w:p>
            <w:r/>
            <w:r>
              <w:rPr>
                <w:sz w:val="19"/>
              </w:rPr>
              <w:t>19:19:02</w:t>
            </w:r>
          </w:p>
        </w:tc>
        <w:tc>
          <w:tcPr>
            <w:tcW w:type="dxa" w:w="680"/>
            <w:shd w:val="clear" w:color="auto" w:fill="F8D7DA"/>
          </w:tcPr>
          <w:p>
            <w:r/>
            <w:r>
              <w:rPr>
                <w:sz w:val="19"/>
              </w:rPr>
              <w:t>V1</w:t>
            </w:r>
          </w:p>
        </w:tc>
        <w:tc>
          <w:tcPr>
            <w:tcW w:type="dxa" w:w="1077"/>
            <w:shd w:val="clear" w:color="auto" w:fill="F8D7DA"/>
          </w:tcPr>
          <w:p>
            <w:r/>
            <w:r>
              <w:rPr>
                <w:sz w:val="19"/>
              </w:rPr>
              <w:t>obu1</w:t>
            </w:r>
          </w:p>
        </w:tc>
        <w:tc>
          <w:tcPr>
            <w:tcW w:type="dxa" w:w="1077"/>
            <w:shd w:val="clear" w:color="auto" w:fill="F8D7DA"/>
          </w:tcPr>
          <w:p>
            <w:r/>
            <w:r>
              <w:rPr>
                <w:sz w:val="19"/>
              </w:rPr>
              <w:t>obu3</w:t>
            </w:r>
          </w:p>
        </w:tc>
        <w:tc>
          <w:tcPr>
            <w:tcW w:type="dxa" w:w="964"/>
            <w:shd w:val="clear" w:color="auto" w:fill="F8D7DA"/>
          </w:tcPr>
          <w:p>
            <w:r/>
            <w:r>
              <w:rPr>
                <w:sz w:val="19"/>
              </w:rPr>
              <w:t>position</w:t>
            </w:r>
          </w:p>
        </w:tc>
        <w:tc>
          <w:tcPr>
            <w:tcW w:type="dxa" w:w="2835"/>
            <w:shd w:val="clear" w:color="auto" w:fill="F8D7DA"/>
          </w:tcPr>
          <w:p>
            <w:r/>
            <w:r>
              <w:rPr>
                <w:sz w:val="19"/>
              </w:rPr>
              <w:t>63.8 m, 11.91 s gap</w:t>
            </w:r>
          </w:p>
        </w:tc>
        <w:tc>
          <w:tcPr>
            <w:tcW w:type="dxa" w:w="964"/>
            <w:shd w:val="clear" w:color="auto" w:fill="F8D7DA"/>
          </w:tcPr>
          <w:p>
            <w:r/>
            <w:r>
              <w:rPr>
                <w:sz w:val="19"/>
              </w:rPr>
              <w:t>WRONG</w:t>
            </w:r>
          </w:p>
        </w:tc>
      </w:tr>
      <w:tr>
        <w:tc>
          <w:tcPr>
            <w:tcW w:type="dxa" w:w="1020"/>
            <w:shd w:val="clear" w:color="auto" w:fill="F8D7DA"/>
          </w:tcPr>
          <w:p>
            <w:r/>
            <w:r>
              <w:rPr>
                <w:sz w:val="19"/>
              </w:rPr>
              <w:t>19:19:04</w:t>
            </w:r>
          </w:p>
        </w:tc>
        <w:tc>
          <w:tcPr>
            <w:tcW w:type="dxa" w:w="680"/>
            <w:shd w:val="clear" w:color="auto" w:fill="F8D7DA"/>
          </w:tcPr>
          <w:p>
            <w:r/>
            <w:r>
              <w:rPr>
                <w:sz w:val="19"/>
              </w:rPr>
              <w:t>V4</w:t>
            </w:r>
          </w:p>
        </w:tc>
        <w:tc>
          <w:tcPr>
            <w:tcW w:type="dxa" w:w="1077"/>
            <w:shd w:val="clear" w:color="auto" w:fill="F8D7DA"/>
          </w:tcPr>
          <w:p>
            <w:r/>
            <w:r>
              <w:rPr>
                <w:sz w:val="19"/>
              </w:rPr>
              <w:t>obu2</w:t>
            </w:r>
          </w:p>
        </w:tc>
        <w:tc>
          <w:tcPr>
            <w:tcW w:type="dxa" w:w="1077"/>
            <w:shd w:val="clear" w:color="auto" w:fill="F8D7DA"/>
          </w:tcPr>
          <w:p>
            <w:r/>
            <w:r>
              <w:rPr>
                <w:sz w:val="19"/>
              </w:rPr>
              <w:t>obu4</w:t>
            </w:r>
          </w:p>
        </w:tc>
        <w:tc>
          <w:tcPr>
            <w:tcW w:type="dxa" w:w="964"/>
            <w:shd w:val="clear" w:color="auto" w:fill="F8D7DA"/>
          </w:tcPr>
          <w:p>
            <w:r/>
            <w:r>
              <w:rPr>
                <w:sz w:val="19"/>
              </w:rPr>
              <w:t>position</w:t>
            </w:r>
          </w:p>
        </w:tc>
        <w:tc>
          <w:tcPr>
            <w:tcW w:type="dxa" w:w="2835"/>
            <w:shd w:val="clear" w:color="auto" w:fill="F8D7DA"/>
          </w:tcPr>
          <w:p>
            <w:r/>
            <w:r>
              <w:rPr>
                <w:sz w:val="19"/>
              </w:rPr>
              <w:t>65.2 m, 12.1 s gap</w:t>
            </w:r>
          </w:p>
        </w:tc>
        <w:tc>
          <w:tcPr>
            <w:tcW w:type="dxa" w:w="964"/>
            <w:shd w:val="clear" w:color="auto" w:fill="F8D7DA"/>
          </w:tcPr>
          <w:p>
            <w:r/>
            <w:r>
              <w:rPr>
                <w:sz w:val="19"/>
              </w:rPr>
              <w:t>WRONG</w:t>
            </w:r>
          </w:p>
        </w:tc>
      </w:tr>
      <w:tr>
        <w:tc>
          <w:tcPr>
            <w:tcW w:type="dxa" w:w="1020"/>
            <w:shd w:val="clear" w:color="auto" w:fill="F8D7DA"/>
          </w:tcPr>
          <w:p>
            <w:r/>
            <w:r>
              <w:rPr>
                <w:sz w:val="19"/>
              </w:rPr>
              <w:t>19:20:01</w:t>
            </w:r>
          </w:p>
        </w:tc>
        <w:tc>
          <w:tcPr>
            <w:tcW w:type="dxa" w:w="680"/>
            <w:shd w:val="clear" w:color="auto" w:fill="F8D7DA"/>
          </w:tcPr>
          <w:p>
            <w:r/>
            <w:r>
              <w:rPr>
                <w:sz w:val="19"/>
              </w:rPr>
              <w:t>V1</w:t>
            </w:r>
          </w:p>
        </w:tc>
        <w:tc>
          <w:tcPr>
            <w:tcW w:type="dxa" w:w="1077"/>
            <w:shd w:val="clear" w:color="auto" w:fill="F8D7DA"/>
          </w:tcPr>
          <w:p>
            <w:r/>
            <w:r>
              <w:rPr>
                <w:sz w:val="19"/>
              </w:rPr>
              <w:t>obu3</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4.7 m, 7.29 s gap</w:t>
            </w:r>
          </w:p>
        </w:tc>
        <w:tc>
          <w:tcPr>
            <w:tcW w:type="dxa" w:w="964"/>
            <w:shd w:val="clear" w:color="auto" w:fill="F8D7DA"/>
          </w:tcPr>
          <w:p>
            <w:r/>
            <w:r>
              <w:rPr>
                <w:sz w:val="19"/>
              </w:rPr>
              <w:t>WRONG</w:t>
            </w:r>
          </w:p>
        </w:tc>
      </w:tr>
      <w:tr>
        <w:tc>
          <w:tcPr>
            <w:tcW w:type="dxa" w:w="1020"/>
            <w:shd w:val="clear" w:color="auto" w:fill="F8D7DA"/>
          </w:tcPr>
          <w:p>
            <w:r/>
            <w:r>
              <w:rPr>
                <w:sz w:val="19"/>
              </w:rPr>
              <w:t>19:20:02</w:t>
            </w:r>
          </w:p>
        </w:tc>
        <w:tc>
          <w:tcPr>
            <w:tcW w:type="dxa" w:w="680"/>
            <w:shd w:val="clear" w:color="auto" w:fill="F8D7DA"/>
          </w:tcPr>
          <w:p>
            <w:r/>
            <w:r>
              <w:rPr>
                <w:sz w:val="19"/>
              </w:rPr>
              <w:t>V3</w:t>
            </w:r>
          </w:p>
        </w:tc>
        <w:tc>
          <w:tcPr>
            <w:tcW w:type="dxa" w:w="1077"/>
            <w:shd w:val="clear" w:color="auto" w:fill="F8D7DA"/>
          </w:tcPr>
          <w:p>
            <w:r/>
            <w:r>
              <w:rPr>
                <w:sz w:val="19"/>
              </w:rPr>
              <w:t>obu2</w:t>
            </w:r>
          </w:p>
        </w:tc>
        <w:tc>
          <w:tcPr>
            <w:tcW w:type="dxa" w:w="1077"/>
            <w:shd w:val="clear" w:color="auto" w:fill="F8D7DA"/>
          </w:tcPr>
          <w:p>
            <w:r/>
            <w:r>
              <w:rPr>
                <w:sz w:val="19"/>
              </w:rPr>
              <w:t>obu1</w:t>
            </w:r>
          </w:p>
        </w:tc>
        <w:tc>
          <w:tcPr>
            <w:tcW w:type="dxa" w:w="964"/>
            <w:shd w:val="clear" w:color="auto" w:fill="F8D7DA"/>
          </w:tcPr>
          <w:p>
            <w:r/>
            <w:r>
              <w:rPr>
                <w:sz w:val="19"/>
              </w:rPr>
              <w:t>position</w:t>
            </w:r>
          </w:p>
        </w:tc>
        <w:tc>
          <w:tcPr>
            <w:tcW w:type="dxa" w:w="2835"/>
            <w:shd w:val="clear" w:color="auto" w:fill="F8D7DA"/>
          </w:tcPr>
          <w:p>
            <w:r/>
            <w:r>
              <w:rPr>
                <w:sz w:val="19"/>
              </w:rPr>
              <w:t>28.7 m, 9.95 s gap</w:t>
            </w:r>
          </w:p>
        </w:tc>
        <w:tc>
          <w:tcPr>
            <w:tcW w:type="dxa" w:w="964"/>
            <w:shd w:val="clear" w:color="auto" w:fill="F8D7DA"/>
          </w:tcPr>
          <w:p>
            <w:r/>
            <w:r>
              <w:rPr>
                <w:sz w:val="19"/>
              </w:rPr>
              <w:t>WRONG</w:t>
            </w:r>
          </w:p>
        </w:tc>
      </w:tr>
      <w:tr>
        <w:tc>
          <w:tcPr>
            <w:tcW w:type="dxa" w:w="1020"/>
            <w:shd w:val="clear" w:color="auto" w:fill="F8D7DA"/>
          </w:tcPr>
          <w:p>
            <w:r/>
            <w:r>
              <w:rPr>
                <w:sz w:val="19"/>
              </w:rPr>
              <w:t>19:20:02</w:t>
            </w:r>
          </w:p>
        </w:tc>
        <w:tc>
          <w:tcPr>
            <w:tcW w:type="dxa" w:w="680"/>
            <w:shd w:val="clear" w:color="auto" w:fill="F8D7DA"/>
          </w:tcPr>
          <w:p>
            <w:r/>
            <w:r>
              <w:rPr>
                <w:sz w:val="19"/>
              </w:rPr>
              <w:t>V4</w:t>
            </w:r>
          </w:p>
        </w:tc>
        <w:tc>
          <w:tcPr>
            <w:tcW w:type="dxa" w:w="1077"/>
            <w:shd w:val="clear" w:color="auto" w:fill="F8D7DA"/>
          </w:tcPr>
          <w:p>
            <w:r/>
            <w:r>
              <w:rPr>
                <w:sz w:val="19"/>
              </w:rPr>
              <w:t>obu4</w:t>
            </w:r>
          </w:p>
        </w:tc>
        <w:tc>
          <w:tcPr>
            <w:tcW w:type="dxa" w:w="1077"/>
            <w:shd w:val="clear" w:color="auto" w:fill="F8D7DA"/>
          </w:tcPr>
          <w:p>
            <w:r/>
            <w:r>
              <w:rPr>
                <w:sz w:val="19"/>
              </w:rPr>
              <w:t>obu3</w:t>
            </w:r>
          </w:p>
        </w:tc>
        <w:tc>
          <w:tcPr>
            <w:tcW w:type="dxa" w:w="964"/>
            <w:shd w:val="clear" w:color="auto" w:fill="F8D7DA"/>
          </w:tcPr>
          <w:p>
            <w:r/>
            <w:r>
              <w:rPr>
                <w:sz w:val="19"/>
              </w:rPr>
              <w:t>position</w:t>
            </w:r>
          </w:p>
        </w:tc>
        <w:tc>
          <w:tcPr>
            <w:tcW w:type="dxa" w:w="2835"/>
            <w:shd w:val="clear" w:color="auto" w:fill="F8D7DA"/>
          </w:tcPr>
          <w:p>
            <w:r/>
            <w:r>
              <w:rPr>
                <w:sz w:val="19"/>
              </w:rPr>
              <w:t>2.7 m, 7.13 s gap</w:t>
            </w:r>
          </w:p>
        </w:tc>
        <w:tc>
          <w:tcPr>
            <w:tcW w:type="dxa" w:w="964"/>
            <w:shd w:val="clear" w:color="auto" w:fill="F8D7DA"/>
          </w:tcPr>
          <w:p>
            <w:r/>
            <w:r>
              <w:rPr>
                <w:sz w:val="19"/>
              </w:rPr>
              <w:t>WRONG</w:t>
            </w:r>
          </w:p>
        </w:tc>
      </w:tr>
      <w:tr>
        <w:tc>
          <w:tcPr>
            <w:tcW w:type="dxa" w:w="1020"/>
            <w:shd w:val="clear" w:color="auto" w:fill="F8D7DA"/>
          </w:tcPr>
          <w:p>
            <w:r/>
            <w:r>
              <w:rPr>
                <w:sz w:val="19"/>
              </w:rPr>
              <w:t>19:20:59</w:t>
            </w:r>
          </w:p>
        </w:tc>
        <w:tc>
          <w:tcPr>
            <w:tcW w:type="dxa" w:w="680"/>
            <w:shd w:val="clear" w:color="auto" w:fill="F8D7DA"/>
          </w:tcPr>
          <w:p>
            <w:r/>
            <w:r>
              <w:rPr>
                <w:sz w:val="19"/>
              </w:rPr>
              <w:t>V1</w:t>
            </w:r>
          </w:p>
        </w:tc>
        <w:tc>
          <w:tcPr>
            <w:tcW w:type="dxa" w:w="1077"/>
            <w:shd w:val="clear" w:color="auto" w:fill="F8D7DA"/>
          </w:tcPr>
          <w:p>
            <w:r/>
            <w:r>
              <w:rPr>
                <w:sz w:val="19"/>
              </w:rPr>
              <w:t>obu2</w:t>
            </w:r>
          </w:p>
        </w:tc>
        <w:tc>
          <w:tcPr>
            <w:tcW w:type="dxa" w:w="1077"/>
            <w:shd w:val="clear" w:color="auto" w:fill="F8D7DA"/>
          </w:tcPr>
          <w:p>
            <w:r/>
            <w:r>
              <w:rPr>
                <w:sz w:val="19"/>
              </w:rPr>
              <w:t>obu1</w:t>
            </w:r>
          </w:p>
        </w:tc>
        <w:tc>
          <w:tcPr>
            <w:tcW w:type="dxa" w:w="964"/>
            <w:shd w:val="clear" w:color="auto" w:fill="F8D7DA"/>
          </w:tcPr>
          <w:p>
            <w:r/>
            <w:r>
              <w:rPr>
                <w:sz w:val="19"/>
              </w:rPr>
              <w:t>position</w:t>
            </w:r>
          </w:p>
        </w:tc>
        <w:tc>
          <w:tcPr>
            <w:tcW w:type="dxa" w:w="2835"/>
            <w:shd w:val="clear" w:color="auto" w:fill="F8D7DA"/>
          </w:tcPr>
          <w:p>
            <w:r/>
            <w:r>
              <w:rPr>
                <w:sz w:val="19"/>
              </w:rPr>
              <w:t>1.4 m, 7.12 s gap</w:t>
            </w:r>
          </w:p>
        </w:tc>
        <w:tc>
          <w:tcPr>
            <w:tcW w:type="dxa" w:w="964"/>
            <w:shd w:val="clear" w:color="auto" w:fill="F8D7DA"/>
          </w:tcPr>
          <w:p>
            <w:r/>
            <w:r>
              <w:rPr>
                <w:sz w:val="19"/>
              </w:rPr>
              <w:t>WRONG</w:t>
            </w:r>
          </w:p>
        </w:tc>
      </w:tr>
      <w:tr>
        <w:tc>
          <w:tcPr>
            <w:tcW w:type="dxa" w:w="1020"/>
            <w:shd w:val="clear" w:color="auto" w:fill="F8D7DA"/>
          </w:tcPr>
          <w:p>
            <w:r/>
            <w:r>
              <w:rPr>
                <w:sz w:val="19"/>
              </w:rPr>
              <w:t>19:21:03</w:t>
            </w:r>
          </w:p>
        </w:tc>
        <w:tc>
          <w:tcPr>
            <w:tcW w:type="dxa" w:w="680"/>
            <w:shd w:val="clear" w:color="auto" w:fill="F8D7DA"/>
          </w:tcPr>
          <w:p>
            <w:r/>
            <w:r>
              <w:rPr>
                <w:sz w:val="19"/>
              </w:rPr>
              <w:t>V3</w:t>
            </w:r>
          </w:p>
        </w:tc>
        <w:tc>
          <w:tcPr>
            <w:tcW w:type="dxa" w:w="1077"/>
            <w:shd w:val="clear" w:color="auto" w:fill="F8D7DA"/>
          </w:tcPr>
          <w:p>
            <w:r/>
            <w:r>
              <w:rPr>
                <w:sz w:val="19"/>
              </w:rPr>
              <w:t>obu1</w:t>
            </w:r>
          </w:p>
        </w:tc>
        <w:tc>
          <w:tcPr>
            <w:tcW w:type="dxa" w:w="1077"/>
            <w:shd w:val="clear" w:color="auto" w:fill="F8D7DA"/>
          </w:tcPr>
          <w:p>
            <w:r/>
            <w:r>
              <w:rPr>
                <w:sz w:val="19"/>
              </w:rPr>
              <w:t>obu4</w:t>
            </w:r>
          </w:p>
        </w:tc>
        <w:tc>
          <w:tcPr>
            <w:tcW w:type="dxa" w:w="964"/>
            <w:shd w:val="clear" w:color="auto" w:fill="F8D7DA"/>
          </w:tcPr>
          <w:p>
            <w:r/>
            <w:r>
              <w:rPr>
                <w:sz w:val="19"/>
              </w:rPr>
              <w:t>position</w:t>
            </w:r>
          </w:p>
        </w:tc>
        <w:tc>
          <w:tcPr>
            <w:tcW w:type="dxa" w:w="2835"/>
            <w:shd w:val="clear" w:color="auto" w:fill="F8D7DA"/>
          </w:tcPr>
          <w:p>
            <w:r/>
            <w:r>
              <w:rPr>
                <w:sz w:val="19"/>
              </w:rPr>
              <w:t>13.4 m, 12.82 s gap</w:t>
            </w:r>
          </w:p>
        </w:tc>
        <w:tc>
          <w:tcPr>
            <w:tcW w:type="dxa" w:w="964"/>
            <w:shd w:val="clear" w:color="auto" w:fill="F8D7DA"/>
          </w:tcPr>
          <w:p>
            <w:r/>
            <w:r>
              <w:rPr>
                <w:sz w:val="19"/>
              </w:rPr>
              <w:t>WRONG</w:t>
            </w:r>
          </w:p>
        </w:tc>
      </w:tr>
      <w:tr>
        <w:tc>
          <w:tcPr>
            <w:tcW w:type="dxa" w:w="1020"/>
            <w:shd w:val="clear" w:color="auto" w:fill="F8D7DA"/>
          </w:tcPr>
          <w:p>
            <w:r/>
            <w:r>
              <w:rPr>
                <w:sz w:val="19"/>
              </w:rPr>
              <w:t>19:21:04</w:t>
            </w:r>
          </w:p>
        </w:tc>
        <w:tc>
          <w:tcPr>
            <w:tcW w:type="dxa" w:w="680"/>
            <w:shd w:val="clear" w:color="auto" w:fill="F8D7DA"/>
          </w:tcPr>
          <w:p>
            <w:r/>
            <w:r>
              <w:rPr>
                <w:sz w:val="19"/>
              </w:rPr>
              <w:t>V4</w:t>
            </w:r>
          </w:p>
        </w:tc>
        <w:tc>
          <w:tcPr>
            <w:tcW w:type="dxa" w:w="1077"/>
            <w:shd w:val="clear" w:color="auto" w:fill="F8D7DA"/>
          </w:tcPr>
          <w:p>
            <w:r/>
            <w:r>
              <w:rPr>
                <w:sz w:val="19"/>
              </w:rPr>
              <w:t>obu3</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34.6 m, 11.24 s gap</w:t>
            </w:r>
          </w:p>
        </w:tc>
        <w:tc>
          <w:tcPr>
            <w:tcW w:type="dxa" w:w="964"/>
            <w:shd w:val="clear" w:color="auto" w:fill="F8D7DA"/>
          </w:tcPr>
          <w:p>
            <w:r/>
            <w:r>
              <w:rPr>
                <w:sz w:val="19"/>
              </w:rPr>
              <w:t>WRONG</w:t>
            </w:r>
          </w:p>
        </w:tc>
      </w:tr>
      <w:tr>
        <w:tc>
          <w:tcPr>
            <w:tcW w:type="dxa" w:w="1020"/>
            <w:shd w:val="clear" w:color="auto" w:fill="F8D7DA"/>
          </w:tcPr>
          <w:p>
            <w:r/>
            <w:r>
              <w:rPr>
                <w:sz w:val="19"/>
              </w:rPr>
              <w:t>19:21:05</w:t>
            </w:r>
          </w:p>
        </w:tc>
        <w:tc>
          <w:tcPr>
            <w:tcW w:type="dxa" w:w="680"/>
            <w:shd w:val="clear" w:color="auto" w:fill="F8D7DA"/>
          </w:tcPr>
          <w:p>
            <w:r/>
            <w:r>
              <w:rPr>
                <w:sz w:val="19"/>
              </w:rPr>
              <w:t>V17</w:t>
            </w:r>
          </w:p>
        </w:tc>
        <w:tc>
          <w:tcPr>
            <w:tcW w:type="dxa" w:w="1077"/>
            <w:shd w:val="clear" w:color="auto" w:fill="F8D7DA"/>
          </w:tcPr>
          <w:p>
            <w:r/>
            <w:r>
              <w:rPr>
                <w:sz w:val="19"/>
              </w:rPr>
              <w:t>obu4</w:t>
            </w:r>
          </w:p>
        </w:tc>
        <w:tc>
          <w:tcPr>
            <w:tcW w:type="dxa" w:w="1077"/>
            <w:shd w:val="clear" w:color="auto" w:fill="F8D7DA"/>
          </w:tcPr>
          <w:p>
            <w:r/>
            <w:r>
              <w:rPr>
                <w:sz w:val="19"/>
              </w:rPr>
              <w:t>obu3</w:t>
            </w:r>
          </w:p>
        </w:tc>
        <w:tc>
          <w:tcPr>
            <w:tcW w:type="dxa" w:w="964"/>
            <w:shd w:val="clear" w:color="auto" w:fill="F8D7DA"/>
          </w:tcPr>
          <w:p>
            <w:r/>
            <w:r>
              <w:rPr>
                <w:sz w:val="19"/>
              </w:rPr>
              <w:t>position</w:t>
            </w:r>
          </w:p>
        </w:tc>
        <w:tc>
          <w:tcPr>
            <w:tcW w:type="dxa" w:w="2835"/>
            <w:shd w:val="clear" w:color="auto" w:fill="F8D7DA"/>
          </w:tcPr>
          <w:p>
            <w:r/>
            <w:r>
              <w:rPr>
                <w:sz w:val="19"/>
              </w:rPr>
              <w:t>32.6 m, 10.04 s gap</w:t>
            </w:r>
          </w:p>
        </w:tc>
        <w:tc>
          <w:tcPr>
            <w:tcW w:type="dxa" w:w="964"/>
            <w:shd w:val="clear" w:color="auto" w:fill="F8D7DA"/>
          </w:tcPr>
          <w:p>
            <w:r/>
            <w:r>
              <w:rPr>
                <w:sz w:val="19"/>
              </w:rPr>
              <w:t>WRONG</w:t>
            </w:r>
          </w:p>
        </w:tc>
      </w:tr>
      <w:tr>
        <w:tc>
          <w:tcPr>
            <w:tcW w:type="dxa" w:w="1020"/>
            <w:shd w:val="clear" w:color="auto" w:fill="F8D7DA"/>
          </w:tcPr>
          <w:p>
            <w:r/>
            <w:r>
              <w:rPr>
                <w:sz w:val="19"/>
              </w:rPr>
              <w:t>19:21:59</w:t>
            </w:r>
          </w:p>
        </w:tc>
        <w:tc>
          <w:tcPr>
            <w:tcW w:type="dxa" w:w="680"/>
            <w:shd w:val="clear" w:color="auto" w:fill="F8D7DA"/>
          </w:tcPr>
          <w:p>
            <w:r/>
            <w:r>
              <w:rPr>
                <w:sz w:val="19"/>
              </w:rPr>
              <w:t>V4</w:t>
            </w:r>
          </w:p>
        </w:tc>
        <w:tc>
          <w:tcPr>
            <w:tcW w:type="dxa" w:w="1077"/>
            <w:shd w:val="clear" w:color="auto" w:fill="F8D7DA"/>
          </w:tcPr>
          <w:p>
            <w:r/>
            <w:r>
              <w:rPr>
                <w:sz w:val="19"/>
              </w:rPr>
              <w:t>obu2</w:t>
            </w:r>
          </w:p>
        </w:tc>
        <w:tc>
          <w:tcPr>
            <w:tcW w:type="dxa" w:w="1077"/>
            <w:shd w:val="clear" w:color="auto" w:fill="F8D7DA"/>
          </w:tcPr>
          <w:p>
            <w:r/>
            <w:r>
              <w:rPr>
                <w:sz w:val="19"/>
              </w:rPr>
              <w:t>obu1</w:t>
            </w:r>
          </w:p>
        </w:tc>
        <w:tc>
          <w:tcPr>
            <w:tcW w:type="dxa" w:w="964"/>
            <w:shd w:val="clear" w:color="auto" w:fill="F8D7DA"/>
          </w:tcPr>
          <w:p>
            <w:r/>
            <w:r>
              <w:rPr>
                <w:sz w:val="19"/>
              </w:rPr>
              <w:t>position</w:t>
            </w:r>
          </w:p>
        </w:tc>
        <w:tc>
          <w:tcPr>
            <w:tcW w:type="dxa" w:w="2835"/>
            <w:shd w:val="clear" w:color="auto" w:fill="F8D7DA"/>
          </w:tcPr>
          <w:p>
            <w:r/>
            <w:r>
              <w:rPr>
                <w:sz w:val="19"/>
              </w:rPr>
              <w:t>1.5 m, 7.96 s gap</w:t>
            </w:r>
          </w:p>
        </w:tc>
        <w:tc>
          <w:tcPr>
            <w:tcW w:type="dxa" w:w="964"/>
            <w:shd w:val="clear" w:color="auto" w:fill="F8D7DA"/>
          </w:tcPr>
          <w:p>
            <w:r/>
            <w:r>
              <w:rPr>
                <w:sz w:val="19"/>
              </w:rPr>
              <w:t>WRONG</w:t>
            </w:r>
          </w:p>
        </w:tc>
      </w:tr>
      <w:tr>
        <w:tc>
          <w:tcPr>
            <w:tcW w:type="dxa" w:w="1020"/>
            <w:shd w:val="clear" w:color="auto" w:fill="F8D7DA"/>
          </w:tcPr>
          <w:p>
            <w:r/>
            <w:r>
              <w:rPr>
                <w:sz w:val="19"/>
              </w:rPr>
              <w:t>19:22:01</w:t>
            </w:r>
          </w:p>
        </w:tc>
        <w:tc>
          <w:tcPr>
            <w:tcW w:type="dxa" w:w="680"/>
            <w:shd w:val="clear" w:color="auto" w:fill="F8D7DA"/>
          </w:tcPr>
          <w:p>
            <w:r/>
            <w:r>
              <w:rPr>
                <w:sz w:val="19"/>
              </w:rPr>
              <w:t>V3</w:t>
            </w:r>
          </w:p>
        </w:tc>
        <w:tc>
          <w:tcPr>
            <w:tcW w:type="dxa" w:w="1077"/>
            <w:shd w:val="clear" w:color="auto" w:fill="F8D7DA"/>
          </w:tcPr>
          <w:p>
            <w:r/>
            <w:r>
              <w:rPr>
                <w:sz w:val="19"/>
              </w:rPr>
              <w:t>obu4</w:t>
            </w:r>
          </w:p>
        </w:tc>
        <w:tc>
          <w:tcPr>
            <w:tcW w:type="dxa" w:w="1077"/>
            <w:shd w:val="clear" w:color="auto" w:fill="F8D7DA"/>
          </w:tcPr>
          <w:p>
            <w:r/>
            <w:r>
              <w:rPr>
                <w:sz w:val="19"/>
              </w:rPr>
              <w:t>obu3</w:t>
            </w:r>
          </w:p>
        </w:tc>
        <w:tc>
          <w:tcPr>
            <w:tcW w:type="dxa" w:w="964"/>
            <w:shd w:val="clear" w:color="auto" w:fill="F8D7DA"/>
          </w:tcPr>
          <w:p>
            <w:r/>
            <w:r>
              <w:rPr>
                <w:sz w:val="19"/>
              </w:rPr>
              <w:t>position</w:t>
            </w:r>
          </w:p>
        </w:tc>
        <w:tc>
          <w:tcPr>
            <w:tcW w:type="dxa" w:w="2835"/>
            <w:shd w:val="clear" w:color="auto" w:fill="F8D7DA"/>
          </w:tcPr>
          <w:p>
            <w:r/>
            <w:r>
              <w:rPr>
                <w:sz w:val="19"/>
              </w:rPr>
              <w:t>11.4 m, 6.33 s gap</w:t>
            </w:r>
          </w:p>
        </w:tc>
        <w:tc>
          <w:tcPr>
            <w:tcW w:type="dxa" w:w="964"/>
            <w:shd w:val="clear" w:color="auto" w:fill="F8D7DA"/>
          </w:tcPr>
          <w:p>
            <w:r/>
            <w:r>
              <w:rPr>
                <w:sz w:val="19"/>
              </w:rPr>
              <w:t>WRONG</w:t>
            </w:r>
          </w:p>
        </w:tc>
      </w:tr>
      <w:tr>
        <w:tc>
          <w:tcPr>
            <w:tcW w:type="dxa" w:w="1020"/>
            <w:shd w:val="clear" w:color="auto" w:fill="F8D7DA"/>
          </w:tcPr>
          <w:p>
            <w:r/>
            <w:r>
              <w:rPr>
                <w:sz w:val="19"/>
              </w:rPr>
              <w:t>19:22:02</w:t>
            </w:r>
          </w:p>
        </w:tc>
        <w:tc>
          <w:tcPr>
            <w:tcW w:type="dxa" w:w="680"/>
            <w:shd w:val="clear" w:color="auto" w:fill="F8D7DA"/>
          </w:tcPr>
          <w:p>
            <w:r/>
            <w:r>
              <w:rPr>
                <w:sz w:val="19"/>
              </w:rPr>
              <w:t>V17</w:t>
            </w:r>
          </w:p>
        </w:tc>
        <w:tc>
          <w:tcPr>
            <w:tcW w:type="dxa" w:w="1077"/>
            <w:shd w:val="clear" w:color="auto" w:fill="F8D7DA"/>
          </w:tcPr>
          <w:p>
            <w:r/>
            <w:r>
              <w:rPr>
                <w:sz w:val="19"/>
              </w:rPr>
              <w:t>obu3</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14.5 m, 9.14 s gap</w:t>
            </w:r>
          </w:p>
        </w:tc>
        <w:tc>
          <w:tcPr>
            <w:tcW w:type="dxa" w:w="964"/>
            <w:shd w:val="clear" w:color="auto" w:fill="F8D7DA"/>
          </w:tcPr>
          <w:p>
            <w:r/>
            <w:r>
              <w:rPr>
                <w:sz w:val="19"/>
              </w:rPr>
              <w:t>WRONG</w:t>
            </w:r>
          </w:p>
        </w:tc>
      </w:tr>
      <w:tr>
        <w:tc>
          <w:tcPr>
            <w:tcW w:type="dxa" w:w="1020"/>
            <w:shd w:val="clear" w:color="auto" w:fill="F8D7DA"/>
          </w:tcPr>
          <w:p>
            <w:r/>
            <w:r>
              <w:rPr>
                <w:sz w:val="19"/>
              </w:rPr>
              <w:t>19:22:05</w:t>
            </w:r>
          </w:p>
        </w:tc>
        <w:tc>
          <w:tcPr>
            <w:tcW w:type="dxa" w:w="680"/>
            <w:shd w:val="clear" w:color="auto" w:fill="F8D7DA"/>
          </w:tcPr>
          <w:p>
            <w:r/>
            <w:r>
              <w:rPr>
                <w:sz w:val="19"/>
              </w:rPr>
              <w:t>V1</w:t>
            </w:r>
          </w:p>
        </w:tc>
        <w:tc>
          <w:tcPr>
            <w:tcW w:type="dxa" w:w="1077"/>
            <w:shd w:val="clear" w:color="auto" w:fill="F8D7DA"/>
          </w:tcPr>
          <w:p>
            <w:r/>
            <w:r>
              <w:rPr>
                <w:sz w:val="19"/>
              </w:rPr>
              <w:t>obu1</w:t>
            </w:r>
          </w:p>
        </w:tc>
        <w:tc>
          <w:tcPr>
            <w:tcW w:type="dxa" w:w="1077"/>
            <w:shd w:val="clear" w:color="auto" w:fill="F8D7DA"/>
          </w:tcPr>
          <w:p>
            <w:r/>
            <w:r>
              <w:rPr>
                <w:sz w:val="19"/>
              </w:rPr>
              <w:t>obu4</w:t>
            </w:r>
          </w:p>
        </w:tc>
        <w:tc>
          <w:tcPr>
            <w:tcW w:type="dxa" w:w="964"/>
            <w:shd w:val="clear" w:color="auto" w:fill="F8D7DA"/>
          </w:tcPr>
          <w:p>
            <w:r/>
            <w:r>
              <w:rPr>
                <w:sz w:val="19"/>
              </w:rPr>
              <w:t>position</w:t>
            </w:r>
          </w:p>
        </w:tc>
        <w:tc>
          <w:tcPr>
            <w:tcW w:type="dxa" w:w="2835"/>
            <w:shd w:val="clear" w:color="auto" w:fill="F8D7DA"/>
          </w:tcPr>
          <w:p>
            <w:r/>
            <w:r>
              <w:rPr>
                <w:sz w:val="19"/>
              </w:rPr>
              <w:t>8.5 m, 14.77 s gap</w:t>
            </w:r>
          </w:p>
        </w:tc>
        <w:tc>
          <w:tcPr>
            <w:tcW w:type="dxa" w:w="964"/>
            <w:shd w:val="clear" w:color="auto" w:fill="F8D7DA"/>
          </w:tcPr>
          <w:p>
            <w:r/>
            <w:r>
              <w:rPr>
                <w:sz w:val="19"/>
              </w:rPr>
              <w:t>WRONG</w:t>
            </w:r>
          </w:p>
        </w:tc>
      </w:tr>
    </w:tbl>
    <w:p/>
    <w:p>
      <w:pPr>
        <w:pStyle w:val="Heading2"/>
      </w:pPr>
      <w:r>
        <w:t>3.2 Timing and the pattern of position mistakes</w:t>
      </w:r>
    </w:p>
    <w:p>
      <w:r>
        <w:t>Timing: with the CAM timer rephased, a new identity's first CAM bears no relation to the old identity's timing. The eavesdropper still makes a timing link when one silent car happens to predict that CAM within 25 ms and no other comes within 50 ms. Here that happened 2 times in the timing-only replay, 1 of them correct. Forced to choose for every change, timing got 7 of 20, which is what guessing gives.</w:t>
      </w:r>
    </w:p>
    <w:p>
      <w:r>
        <w:t>Position-only replay, old car -&gt; new car:</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tcPr>
          <w:p>
            <w:r/>
            <w:r>
              <w:rPr>
                <w:b/>
                <w:sz w:val="19"/>
              </w:rPr>
              <w:t>Old identity belonged to</w:t>
            </w:r>
          </w:p>
        </w:tc>
        <w:tc>
          <w:tcPr>
            <w:tcW w:type="dxa" w:w="2835"/>
          </w:tcPr>
          <w:p>
            <w:r/>
            <w:r>
              <w:rPr>
                <w:b/>
                <w:sz w:val="19"/>
              </w:rPr>
              <w:t>New identity belonged to</w:t>
            </w:r>
          </w:p>
        </w:tc>
        <w:tc>
          <w:tcPr>
            <w:tcW w:type="dxa" w:w="1134"/>
          </w:tcPr>
          <w:p>
            <w:r/>
            <w:r>
              <w:rPr>
                <w:b/>
                <w:sz w:val="19"/>
              </w:rPr>
              <w:t>Links</w:t>
            </w:r>
          </w:p>
        </w:tc>
      </w:tr>
      <w:tr>
        <w:tc>
          <w:tcPr>
            <w:tcW w:type="dxa" w:w="2835"/>
          </w:tcPr>
          <w:p>
            <w:r/>
            <w:r>
              <w:rPr>
                <w:sz w:val="19"/>
              </w:rPr>
              <w:t>obu2</w:t>
            </w:r>
          </w:p>
        </w:tc>
        <w:tc>
          <w:tcPr>
            <w:tcW w:type="dxa" w:w="2835"/>
          </w:tcPr>
          <w:p>
            <w:r/>
            <w:r>
              <w:rPr>
                <w:sz w:val="19"/>
              </w:rPr>
              <w:t>obu1</w:t>
            </w:r>
          </w:p>
        </w:tc>
        <w:tc>
          <w:tcPr>
            <w:tcW w:type="dxa" w:w="1134"/>
          </w:tcPr>
          <w:p>
            <w:r/>
            <w:r>
              <w:rPr>
                <w:sz w:val="19"/>
              </w:rPr>
              <w:t>5</w:t>
            </w:r>
          </w:p>
        </w:tc>
      </w:tr>
      <w:tr>
        <w:tc>
          <w:tcPr>
            <w:tcW w:type="dxa" w:w="2835"/>
          </w:tcPr>
          <w:p>
            <w:r/>
            <w:r>
              <w:rPr>
                <w:sz w:val="19"/>
              </w:rPr>
              <w:t>obu3</w:t>
            </w:r>
          </w:p>
        </w:tc>
        <w:tc>
          <w:tcPr>
            <w:tcW w:type="dxa" w:w="2835"/>
          </w:tcPr>
          <w:p>
            <w:r/>
            <w:r>
              <w:rPr>
                <w:sz w:val="19"/>
              </w:rPr>
              <w:t>obu2</w:t>
            </w:r>
          </w:p>
        </w:tc>
        <w:tc>
          <w:tcPr>
            <w:tcW w:type="dxa" w:w="1134"/>
          </w:tcPr>
          <w:p>
            <w:r/>
            <w:r>
              <w:rPr>
                <w:sz w:val="19"/>
              </w:rPr>
              <w:t>5</w:t>
            </w:r>
          </w:p>
        </w:tc>
      </w:tr>
      <w:tr>
        <w:tc>
          <w:tcPr>
            <w:tcW w:type="dxa" w:w="2835"/>
          </w:tcPr>
          <w:p>
            <w:r/>
            <w:r>
              <w:rPr>
                <w:sz w:val="19"/>
              </w:rPr>
              <w:t>obu4</w:t>
            </w:r>
          </w:p>
        </w:tc>
        <w:tc>
          <w:tcPr>
            <w:tcW w:type="dxa" w:w="2835"/>
          </w:tcPr>
          <w:p>
            <w:r/>
            <w:r>
              <w:rPr>
                <w:sz w:val="19"/>
              </w:rPr>
              <w:t>obu3</w:t>
            </w:r>
          </w:p>
        </w:tc>
        <w:tc>
          <w:tcPr>
            <w:tcW w:type="dxa" w:w="1134"/>
          </w:tcPr>
          <w:p>
            <w:r/>
            <w:r>
              <w:rPr>
                <w:sz w:val="19"/>
              </w:rPr>
              <w:t>5</w:t>
            </w:r>
          </w:p>
        </w:tc>
      </w:tr>
      <w:tr>
        <w:tc>
          <w:tcPr>
            <w:tcW w:type="dxa" w:w="2835"/>
          </w:tcPr>
          <w:p>
            <w:r/>
            <w:r>
              <w:rPr>
                <w:sz w:val="19"/>
              </w:rPr>
              <w:t>obu1</w:t>
            </w:r>
          </w:p>
        </w:tc>
        <w:tc>
          <w:tcPr>
            <w:tcW w:type="dxa" w:w="2835"/>
          </w:tcPr>
          <w:p>
            <w:r/>
            <w:r>
              <w:rPr>
                <w:sz w:val="19"/>
              </w:rPr>
              <w:t>obu4</w:t>
            </w:r>
          </w:p>
        </w:tc>
        <w:tc>
          <w:tcPr>
            <w:tcW w:type="dxa" w:w="1134"/>
          </w:tcPr>
          <w:p>
            <w:r/>
            <w:r>
              <w:rPr>
                <w:sz w:val="19"/>
              </w:rPr>
              <w:t>4</w:t>
            </w:r>
          </w:p>
        </w:tc>
      </w:tr>
    </w:tbl>
    <w:p/>
    <w:p>
      <w:r>
        <w:t>19 of the 19 position links fall into the same four pairings as in the vnap:r2-p16 run: a car leaving on a road is matched with the car that arrived on that road, one road clockwise. The rotation does not depend on timing, so the CAM timer fix does not change it: an attacker who knows that every car turns right can still undo it and recover every car.</w:t>
      </w:r>
    </w:p>
    <w:p>
      <w:pPr>
        <w:pStyle w:val="Heading2"/>
      </w:pPr>
      <w:r>
        <w:t>3.3 What the eavesdropper's tracks contain</w:t>
      </w:r>
    </w:p>
    <w:tbl>
      <w:tblPr>
        <w:tblStyle w:val="LightGrid-Accent1"/>
        <w:tblW w:type="auto" w:w="0"/>
        <w:jc w:val="center"/>
        <w:tblLook w:firstColumn="1" w:firstRow="1" w:lastColumn="0" w:lastRow="0" w:noHBand="0" w:noVBand="1" w:val="04A0"/>
      </w:tblPr>
      <w:tblGrid>
        <w:gridCol w:w="3249"/>
        <w:gridCol w:w="3249"/>
        <w:gridCol w:w="3249"/>
      </w:tblGrid>
      <w:tr>
        <w:tc>
          <w:tcPr>
            <w:tcW w:type="dxa" w:w="1020"/>
          </w:tcPr>
          <w:p>
            <w:r/>
            <w:r>
              <w:rPr>
                <w:b/>
                <w:sz w:val="19"/>
              </w:rPr>
              <w:t>Track</w:t>
            </w:r>
          </w:p>
        </w:tc>
        <w:tc>
          <w:tcPr>
            <w:tcW w:type="dxa" w:w="1247"/>
          </w:tcPr>
          <w:p>
            <w:r/>
            <w:r>
              <w:rPr>
                <w:b/>
                <w:sz w:val="19"/>
              </w:rPr>
              <w:t>Identities</w:t>
            </w:r>
          </w:p>
        </w:tc>
        <w:tc>
          <w:tcPr>
            <w:tcW w:type="dxa" w:w="6803"/>
          </w:tcPr>
          <w:p>
            <w:r/>
            <w:r>
              <w:rPr>
                <w:b/>
                <w:sz w:val="19"/>
              </w:rPr>
              <w:t>Cars behind them, in order</w:t>
            </w:r>
          </w:p>
        </w:tc>
      </w:tr>
      <w:tr>
        <w:tc>
          <w:tcPr>
            <w:tcW w:type="dxa" w:w="1020"/>
          </w:tcPr>
          <w:p>
            <w:r/>
            <w:r>
              <w:rPr>
                <w:sz w:val="19"/>
              </w:rPr>
              <w:t>V1</w:t>
            </w:r>
          </w:p>
        </w:tc>
        <w:tc>
          <w:tcPr>
            <w:tcW w:type="dxa" w:w="1247"/>
          </w:tcPr>
          <w:p>
            <w:r/>
            <w:r>
              <w:rPr>
                <w:sz w:val="19"/>
              </w:rPr>
              <w:t>6</w:t>
            </w:r>
          </w:p>
        </w:tc>
        <w:tc>
          <w:tcPr>
            <w:tcW w:type="dxa" w:w="6803"/>
          </w:tcPr>
          <w:p>
            <w:r/>
            <w:r>
              <w:rPr>
                <w:sz w:val="19"/>
              </w:rPr>
              <w:t>obu2 -&gt; obu1 -&gt; obu3 -&gt; obu2 -&gt; obu1 -&gt; obu4</w:t>
            </w:r>
          </w:p>
        </w:tc>
      </w:tr>
      <w:tr>
        <w:tc>
          <w:tcPr>
            <w:tcW w:type="dxa" w:w="1020"/>
          </w:tcPr>
          <w:p>
            <w:r/>
            <w:r>
              <w:rPr>
                <w:sz w:val="19"/>
              </w:rPr>
              <w:t>V2</w:t>
            </w:r>
          </w:p>
        </w:tc>
        <w:tc>
          <w:tcPr>
            <w:tcW w:type="dxa" w:w="1247"/>
          </w:tcPr>
          <w:p>
            <w:r/>
            <w:r>
              <w:rPr>
                <w:sz w:val="19"/>
              </w:rPr>
              <w:t>1</w:t>
            </w:r>
          </w:p>
        </w:tc>
        <w:tc>
          <w:tcPr>
            <w:tcW w:type="dxa" w:w="6803"/>
          </w:tcPr>
          <w:p>
            <w:r/>
            <w:r>
              <w:rPr>
                <w:sz w:val="19"/>
              </w:rPr>
              <w:t>obu1</w:t>
            </w:r>
          </w:p>
        </w:tc>
      </w:tr>
      <w:tr>
        <w:tc>
          <w:tcPr>
            <w:tcW w:type="dxa" w:w="1020"/>
          </w:tcPr>
          <w:p>
            <w:r/>
            <w:r>
              <w:rPr>
                <w:sz w:val="19"/>
              </w:rPr>
              <w:t>V3</w:t>
            </w:r>
          </w:p>
        </w:tc>
        <w:tc>
          <w:tcPr>
            <w:tcW w:type="dxa" w:w="1247"/>
          </w:tcPr>
          <w:p>
            <w:r/>
            <w:r>
              <w:rPr>
                <w:sz w:val="19"/>
              </w:rPr>
              <w:t>6</w:t>
            </w:r>
          </w:p>
        </w:tc>
        <w:tc>
          <w:tcPr>
            <w:tcW w:type="dxa" w:w="6803"/>
          </w:tcPr>
          <w:p>
            <w:r/>
            <w:r>
              <w:rPr>
                <w:sz w:val="19"/>
              </w:rPr>
              <w:t>obu4 -&gt; obu3 -&gt; obu2 -&gt; obu1 -&gt; obu4 -&gt; obu3</w:t>
            </w:r>
          </w:p>
        </w:tc>
      </w:tr>
      <w:tr>
        <w:tc>
          <w:tcPr>
            <w:tcW w:type="dxa" w:w="1020"/>
          </w:tcPr>
          <w:p>
            <w:r/>
            <w:r>
              <w:rPr>
                <w:sz w:val="19"/>
              </w:rPr>
              <w:t>V4</w:t>
            </w:r>
          </w:p>
        </w:tc>
        <w:tc>
          <w:tcPr>
            <w:tcW w:type="dxa" w:w="1247"/>
          </w:tcPr>
          <w:p>
            <w:r/>
            <w:r>
              <w:rPr>
                <w:sz w:val="19"/>
              </w:rPr>
              <w:t>6</w:t>
            </w:r>
          </w:p>
        </w:tc>
        <w:tc>
          <w:tcPr>
            <w:tcW w:type="dxa" w:w="6803"/>
          </w:tcPr>
          <w:p>
            <w:r/>
            <w:r>
              <w:rPr>
                <w:sz w:val="19"/>
              </w:rPr>
              <w:t>obu3 -&gt; obu2 -&gt; obu4 -&gt; obu3 -&gt; obu2 -&gt; obu1</w:t>
            </w:r>
          </w:p>
        </w:tc>
      </w:tr>
      <w:tr>
        <w:tc>
          <w:tcPr>
            <w:tcW w:type="dxa" w:w="1020"/>
          </w:tcPr>
          <w:p>
            <w:r/>
            <w:r>
              <w:rPr>
                <w:sz w:val="19"/>
              </w:rPr>
              <w:t>V9</w:t>
            </w:r>
          </w:p>
        </w:tc>
        <w:tc>
          <w:tcPr>
            <w:tcW w:type="dxa" w:w="1247"/>
          </w:tcPr>
          <w:p>
            <w:r/>
            <w:r>
              <w:rPr>
                <w:sz w:val="19"/>
              </w:rPr>
              <w:t>2</w:t>
            </w:r>
          </w:p>
        </w:tc>
        <w:tc>
          <w:tcPr>
            <w:tcW w:type="dxa" w:w="6803"/>
          </w:tcPr>
          <w:p>
            <w:r/>
            <w:r>
              <w:rPr>
                <w:sz w:val="19"/>
              </w:rPr>
              <w:t>obu4 -&gt; obu1</w:t>
            </w:r>
          </w:p>
        </w:tc>
      </w:tr>
      <w:tr>
        <w:tc>
          <w:tcPr>
            <w:tcW w:type="dxa" w:w="1020"/>
          </w:tcPr>
          <w:p>
            <w:r/>
            <w:r>
              <w:rPr>
                <w:sz w:val="19"/>
              </w:rPr>
              <w:t>V17</w:t>
            </w:r>
          </w:p>
        </w:tc>
        <w:tc>
          <w:tcPr>
            <w:tcW w:type="dxa" w:w="1247"/>
          </w:tcPr>
          <w:p>
            <w:r/>
            <w:r>
              <w:rPr>
                <w:sz w:val="19"/>
              </w:rPr>
              <w:t>3</w:t>
            </w:r>
          </w:p>
        </w:tc>
        <w:tc>
          <w:tcPr>
            <w:tcW w:type="dxa" w:w="6803"/>
          </w:tcPr>
          <w:p>
            <w:r/>
            <w:r>
              <w:rPr>
                <w:sz w:val="19"/>
              </w:rPr>
              <w:t>obu4 -&gt; obu3 -&gt; obu2</w:t>
            </w:r>
          </w:p>
        </w:tc>
      </w:tr>
    </w:tbl>
    <w:p/>
    <w:p>
      <w:pPr>
        <w:pStyle w:val="Heading1"/>
      </w:pPr>
      <w:r>
        <w:t>4. Conclusion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819"/>
          </w:tcPr>
          <w:p>
            <w:r/>
            <w:r>
              <w:rPr>
                <w:b/>
                <w:sz w:val="19"/>
              </w:rPr>
              <w:t>Run</w:t>
            </w:r>
          </w:p>
        </w:tc>
        <w:tc>
          <w:tcPr>
            <w:tcW w:type="dxa" w:w="907"/>
          </w:tcPr>
          <w:p>
            <w:r/>
            <w:r>
              <w:rPr>
                <w:b/>
                <w:sz w:val="19"/>
              </w:rPr>
              <w:t>Links</w:t>
            </w:r>
          </w:p>
        </w:tc>
        <w:tc>
          <w:tcPr>
            <w:tcW w:type="dxa" w:w="907"/>
          </w:tcPr>
          <w:p>
            <w:r/>
            <w:r>
              <w:rPr>
                <w:b/>
                <w:sz w:val="19"/>
              </w:rPr>
              <w:t>Correct</w:t>
            </w:r>
          </w:p>
        </w:tc>
        <w:tc>
          <w:tcPr>
            <w:tcW w:type="dxa" w:w="2438"/>
          </w:tcPr>
          <w:p>
            <w:r/>
            <w:r>
              <w:rPr>
                <w:b/>
                <w:sz w:val="19"/>
              </w:rPr>
              <w:t>Reversible by a pattern?</w:t>
            </w:r>
          </w:p>
        </w:tc>
      </w:tr>
      <w:tr>
        <w:tc>
          <w:tcPr>
            <w:tcW w:type="dxa" w:w="4819"/>
          </w:tcPr>
          <w:p>
            <w:r/>
            <w:r>
              <w:rPr>
                <w:sz w:val="19"/>
              </w:rPr>
              <w:t>Intersection Mix Zone, vnap:r2-p16, position-only eavesdropper (mixzone-test-2026-10-04.docx)</w:t>
            </w:r>
          </w:p>
        </w:tc>
        <w:tc>
          <w:tcPr>
            <w:tcW w:type="dxa" w:w="907"/>
          </w:tcPr>
          <w:p>
            <w:r/>
            <w:r>
              <w:rPr>
                <w:sz w:val="19"/>
              </w:rPr>
              <w:t>17</w:t>
            </w:r>
          </w:p>
        </w:tc>
        <w:tc>
          <w:tcPr>
            <w:tcW w:type="dxa" w:w="907"/>
          </w:tcPr>
          <w:p>
            <w:r/>
            <w:r>
              <w:rPr>
                <w:sz w:val="19"/>
              </w:rPr>
              <w:t>2</w:t>
            </w:r>
          </w:p>
        </w:tc>
        <w:tc>
          <w:tcPr>
            <w:tcW w:type="dxa" w:w="2438"/>
          </w:tcPr>
          <w:p>
            <w:r/>
            <w:r>
              <w:rPr>
                <w:sz w:val="19"/>
              </w:rPr>
              <w:t>yes: one rotation</w:t>
            </w:r>
          </w:p>
        </w:tc>
      </w:tr>
      <w:tr>
        <w:tc>
          <w:tcPr>
            <w:tcW w:type="dxa" w:w="4819"/>
          </w:tcPr>
          <w:p>
            <w:r/>
            <w:r>
              <w:rPr>
                <w:sz w:val="19"/>
              </w:rPr>
              <w:t>vnap:r2-p16, timing-only replay (random turns, 3.5 min)</w:t>
            </w:r>
          </w:p>
        </w:tc>
        <w:tc>
          <w:tcPr>
            <w:tcW w:type="dxa" w:w="907"/>
          </w:tcPr>
          <w:p>
            <w:r/>
            <w:r>
              <w:rPr>
                <w:sz w:val="19"/>
              </w:rPr>
              <w:t>16</w:t>
            </w:r>
          </w:p>
        </w:tc>
        <w:tc>
          <w:tcPr>
            <w:tcW w:type="dxa" w:w="907"/>
          </w:tcPr>
          <w:p>
            <w:r/>
            <w:r>
              <w:rPr>
                <w:sz w:val="19"/>
              </w:rPr>
              <w:t>16</w:t>
            </w:r>
          </w:p>
        </w:tc>
        <w:tc>
          <w:tcPr>
            <w:tcW w:type="dxa" w:w="2438"/>
          </w:tcPr>
          <w:p>
            <w:r/>
            <w:r>
              <w:rPr>
                <w:sz w:val="19"/>
              </w:rPr>
              <w:t>-</w:t>
            </w:r>
          </w:p>
        </w:tc>
      </w:tr>
      <w:tr>
        <w:tc>
          <w:tcPr>
            <w:tcW w:type="dxa" w:w="4819"/>
          </w:tcPr>
          <w:p>
            <w:r/>
            <w:r>
              <w:rPr>
                <w:sz w:val="19"/>
              </w:rPr>
              <w:t>Intersection Mix Zone, vnap:r2-p17, timing and position (this run)</w:t>
            </w:r>
          </w:p>
        </w:tc>
        <w:tc>
          <w:tcPr>
            <w:tcW w:type="dxa" w:w="907"/>
          </w:tcPr>
          <w:p>
            <w:r/>
            <w:r>
              <w:rPr>
                <w:sz w:val="19"/>
              </w:rPr>
              <w:t>18</w:t>
            </w:r>
          </w:p>
        </w:tc>
        <w:tc>
          <w:tcPr>
            <w:tcW w:type="dxa" w:w="907"/>
          </w:tcPr>
          <w:p>
            <w:r/>
            <w:r>
              <w:rPr>
                <w:sz w:val="19"/>
              </w:rPr>
              <w:t>0</w:t>
            </w:r>
          </w:p>
        </w:tc>
        <w:tc>
          <w:tcPr>
            <w:tcW w:type="dxa" w:w="2438"/>
          </w:tcPr>
          <w:p>
            <w:r/>
            <w:r>
              <w:rPr>
                <w:sz w:val="19"/>
              </w:rPr>
              <w:t>yes: 19 of 19 position links in one rotation</w:t>
            </w:r>
          </w:p>
        </w:tc>
      </w:tr>
    </w:tbl>
    <w:p/>
    <w:p>
      <w:r>
        <w:t>The timing leak is closed: timing links are rare coincidences. But the fixed-turn mix zone still fails against a pattern-aware attacker: every position link was wrong in the same predictable way (19 of 19 in one rotation), which an attacker can reverse. The CAM timer fix is necessary but not sufficient; the random-turn scenario is the one that holds.</w:t>
      </w:r>
    </w:p>
    <w:p>
      <w:pPr>
        <w:pStyle w:val="Heading1"/>
      </w:pPr>
      <w:r>
        <w:t>5. Limitations of this run</w:t>
      </w:r>
    </w:p>
    <w:p>
      <w:pPr>
        <w:pStyle w:val="ListBullet"/>
      </w:pPr>
      <w:r>
        <w:t>One run, 5 minutes, 4 vehicles; the counts are not statistics.</w:t>
      </w:r>
    </w:p>
    <w:p>
      <w:pPr>
        <w:pStyle w:val="ListBullet"/>
      </w:pPr>
      <w:r>
        <w:t>Synchronized traffic: every car reaches the crossing every 60 s, 1.5 s apart.</w:t>
      </w:r>
    </w:p>
    <w:p>
      <w:pPr>
        <w:pStyle w:val="ListBullet"/>
      </w:pPr>
      <w:r>
        <w:t>Idealized positions (no GPS noise), equal speeds and identical vehicle attributes in the CAMs.</w:t>
      </w:r>
    </w:p>
    <w:p>
      <w:pPr>
        <w:pStyle w:val="ListBullet"/>
      </w:pPr>
      <w:r>
        <w:t>The eavesdropper decides each new identity greedily; it does not use heading, turn statistics, multiple hypotheses or vehicle attributes.</w:t>
      </w:r>
    </w:p>
    <w:p>
      <w:pPr>
        <w:pStyle w:val="ListBullet"/>
      </w:pPr>
      <w:r>
        <w:t>Only the CAM timer is rephased; GeoNetworking beacon timing and other periodic messages were not examined (only CAMs were sent in this scenario).</w:t>
      </w:r>
    </w:p>
    <w:p>
      <w:pPr>
        <w:pStyle w:val="ListBullet"/>
      </w:pPr>
      <w:r>
        <w:t>Safety cost: each car is silent about 9 s per lap, all of it inside the crossing.</w:t>
      </w:r>
    </w:p>
    <w:p>
      <w:pPr>
        <w:pStyle w:val="Heading1"/>
      </w:pPr>
      <w:r>
        <w:t>6. Recommendations for subsequent scenarios</w:t>
      </w:r>
    </w:p>
    <w:p>
      <w:pPr>
        <w:pStyle w:val="ListNumber"/>
      </w:pPr>
      <w:r>
        <w:rPr>
          <w:b/>
        </w:rPr>
        <w:t xml:space="preserve">A turn-aware, multiple-hypothesis attacker. </w:t>
      </w:r>
      <w:r>
        <w:t>Use heading, learned turn probabilities and a joint assignment of all changes at a crossing, and report the attacker's uncertainty (anonymity set or entropy) rather than right and wrong links. Run it against both mix zone scenarios; on this scenario it should recover every car.</w:t>
      </w:r>
    </w:p>
    <w:p>
      <w:pPr>
        <w:pStyle w:val="ListNumber"/>
      </w:pPr>
      <w:r>
        <w:rPr>
          <w:b/>
        </w:rPr>
        <w:t xml:space="preserve">Retire fixed-turn mix zones as a privacy measure. </w:t>
      </w:r>
      <w:r>
        <w:t>Keep this scenario as the negative control for pattern-aware attacks; use random turns (c-its-pki-mixzone-random) for positive results.</w:t>
      </w:r>
    </w:p>
    <w:p>
      <w:pPr>
        <w:pStyle w:val="ListNumber"/>
      </w:pPr>
      <w:r>
        <w:rPr>
          <w:b/>
        </w:rPr>
        <w:t xml:space="preserve">Other periodic timing. </w:t>
      </w:r>
      <w:r>
        <w:t>Check GeoNetworking beacons and other periodic messages (DENM, CPM, VAM when enabled) for the same timing carry-over, and add them to the eavesdropper's timing evidence.</w:t>
      </w:r>
    </w:p>
    <w:p>
      <w:pPr>
        <w:pStyle w:val="ListNumber"/>
      </w:pPr>
      <w:r>
        <w:rPr>
          <w:b/>
        </w:rPr>
        <w:t xml:space="preserve">Uneven turn probabilities and arrivals. </w:t>
      </w:r>
      <w:r>
        <w:t>Weighted turns (mostly straight on) and random arrival gaps, varying how many cars share the zone at once.</w:t>
      </w:r>
    </w:p>
    <w:p>
      <w:pPr>
        <w:pStyle w:val="ListNumber"/>
      </w:pPr>
      <w:r>
        <w:rPr>
          <w:b/>
        </w:rPr>
        <w:t xml:space="preserve">Repetition and scoring. </w:t>
      </w:r>
      <w:r>
        <w:t>At least 10 runs per configuration with different seeds, scored automatically against ground truth in vnapctl.</w:t>
      </w:r>
    </w:p>
    <w:p>
      <w:pPr>
        <w:pStyle w:val="ListNumber"/>
      </w:pPr>
      <w:r>
        <w:rPr>
          <w:b/>
        </w:rPr>
        <w:t xml:space="preserve">Realism. </w:t>
      </w:r>
      <w:r>
        <w:t>GPS noise, lane offsets, varying speeds and different vehicle dimensions.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
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Intersection Mix Zone with Random Turns: Test Summary</w:t>
      </w:r>
    </w:p>
    <w:p>
      <w:r>
        <w:rPr>
          <w:i/>
        </w:rPr>
        <w:t>Pseudonym unlinkability of four vehicles that change identity at a crossing and turn at random, observed by a patient eavesdropper</w:t>
      </w:r>
    </w:p>
    <w:tbl>
      <w:tblPr>
        <w:tblStyle w:val="LightGrid-Accent1"/>
        <w:tblW w:type="auto" w:w="0"/>
        <w:jc w:val="center"/>
        <w:tblLook w:firstColumn="1" w:firstRow="1" w:lastColumn="0" w:lastRow="0" w:noHBand="0" w:noVBand="1" w:val="04A0"/>
      </w:tblPr>
      <w:tblGrid>
        <w:gridCol w:w="4873"/>
        <w:gridCol w:w="4873"/>
      </w:tblGrid>
      <w:tr>
        <w:tc>
          <w:tcPr>
            <w:tcW w:type="dxa" w:w="1984"/>
          </w:tcPr>
          <w:p>
            <w:r/>
            <w:r>
              <w:rPr>
                <w:b/>
                <w:sz w:val="19"/>
              </w:rPr>
              <w:t>Item</w:t>
            </w:r>
          </w:p>
        </w:tc>
        <w:tc>
          <w:tcPr>
            <w:tcW w:type="dxa" w:w="7087"/>
          </w:tcPr>
          <w:p>
            <w:r/>
            <w:r>
              <w:rPr>
                <w:b/>
                <w:sz w:val="19"/>
              </w:rPr>
              <w:t>Value</w:t>
            </w:r>
          </w:p>
        </w:tc>
      </w:tr>
      <w:tr>
        <w:tc>
          <w:tcPr>
            <w:tcW w:type="dxa" w:w="1984"/>
          </w:tcPr>
          <w:p>
            <w:r/>
            <w:r>
              <w:rPr>
                <w:sz w:val="19"/>
              </w:rPr>
              <w:t>Date</w:t>
            </w:r>
          </w:p>
        </w:tc>
        <w:tc>
          <w:tcPr>
            <w:tcW w:type="dxa" w:w="7087"/>
          </w:tcPr>
          <w:p>
            <w:r/>
            <w:r>
              <w:rPr>
                <w:sz w:val="19"/>
              </w:rPr>
              <w:t>2026-10-04, 16:02:24 to about 16:07:40 UTC (about 5 minutes of traffic)</w:t>
            </w:r>
          </w:p>
        </w:tc>
      </w:tr>
      <w:tr>
        <w:tc>
          <w:tcPr>
            <w:tcW w:type="dxa" w:w="1984"/>
          </w:tcPr>
          <w:p>
            <w:r/>
            <w:r>
              <w:rPr>
                <w:sz w:val="19"/>
              </w:rPr>
              <w:t>Scenario</w:t>
            </w:r>
          </w:p>
        </w:tc>
        <w:tc>
          <w:tcPr>
            <w:tcW w:type="dxa" w:w="7087"/>
          </w:tcPr>
          <w:p>
            <w:r/>
            <w:r>
              <w:rPr>
                <w:sz w:val="19"/>
              </w:rPr>
              <w:t>vnap-docker/scenarios/c-its-pki-mixzone-random.toml (vnapctl, instance 1), mobility seed 675733204</w:t>
            </w:r>
          </w:p>
        </w:tc>
      </w:tr>
      <w:tr>
        <w:tc>
          <w:tcPr>
            <w:tcW w:type="dxa" w:w="1984"/>
          </w:tcPr>
          <w:p>
            <w:r/>
            <w:r>
              <w:rPr>
                <w:sz w:val="19"/>
              </w:rPr>
              <w:t>Station image</w:t>
            </w:r>
          </w:p>
        </w:tc>
        <w:tc>
          <w:tcPr>
            <w:tcW w:type="dxa" w:w="7087"/>
          </w:tcPr>
          <w:p>
            <w:r/>
            <w:r>
              <w:rPr>
                <w:sz w:val="19"/>
              </w:rPr>
              <w:t>vnap:r2-p16; mobility client with random-turn laps and mix zone triggers (vnap-docker/mobility)</w:t>
            </w:r>
          </w:p>
        </w:tc>
      </w:tr>
      <w:tr>
        <w:tc>
          <w:tcPr>
            <w:tcW w:type="dxa" w:w="1984"/>
          </w:tcPr>
          <w:p>
            <w:r/>
            <w:r>
              <w:rPr>
                <w:sz w:val="19"/>
              </w:rPr>
              <w:t>Security</w:t>
            </w:r>
          </w:p>
        </w:tc>
        <w:tc>
          <w:tcPr>
            <w:tcW w:type="dxa" w:w="7087"/>
          </w:tcPr>
          <w:p>
            <w:r/>
            <w:r>
              <w:rPr>
                <w:sz w:val="19"/>
              </w:rPr>
              <w:t>certs-v3 (TS 103 097 v2.1.1 / IEEE 1609.2), C-ITS-PKI root and AA; 24 butterfly authorization tickets, 6 per vehicle</w:t>
            </w:r>
          </w:p>
        </w:tc>
      </w:tr>
      <w:tr>
        <w:tc>
          <w:tcPr>
            <w:tcW w:type="dxa" w:w="1984"/>
          </w:tcPr>
          <w:p>
            <w:r/>
            <w:r>
              <w:rPr>
                <w:sz w:val="19"/>
              </w:rPr>
              <w:t>Health</w:t>
            </w:r>
          </w:p>
        </w:tc>
        <w:tc>
          <w:tcPr>
            <w:tcW w:type="dxa" w:w="7087"/>
          </w:tcPr>
          <w:p>
            <w:r/>
            <w:r>
              <w:rPr>
                <w:sz w:val="19"/>
              </w:rPr>
              <w:t>vnapctl check: PASS (43 expectations); all chain checks OK; 0 undecodable frames</w:t>
            </w:r>
          </w:p>
        </w:tc>
      </w:tr>
      <w:tr>
        <w:tc>
          <w:tcPr>
            <w:tcW w:type="dxa" w:w="1984"/>
          </w:tcPr>
          <w:p>
            <w:r/>
            <w:r>
              <w:rPr>
                <w:sz w:val="19"/>
              </w:rPr>
              <w:t>Previous tests</w:t>
            </w:r>
          </w:p>
        </w:tc>
        <w:tc>
          <w:tcPr>
            <w:tcW w:type="dxa" w:w="7087"/>
          </w:tcPr>
          <w:p>
            <w:r/>
            <w:r>
              <w:rPr>
                <w:sz w:val="19"/>
              </w:rPr>
              <w:t>TestSummaries/mixzone-test-2026-10-04.docx (same crossing, fixed right turns); convoy-test-2026-10-04.docx</w:t>
            </w:r>
          </w:p>
        </w:tc>
      </w:tr>
    </w:tbl>
    <w:p/>
    <w:p>
      <w:pPr>
        <w:pStyle w:val="Heading1"/>
      </w:pPr>
      <w:r>
        <w:t>1. Purpose</w:t>
      </w:r>
    </w:p>
    <w:p>
      <w:r>
        <w:t>In the first mix zone test every car always turned right on the same block. The eavesdropper joined different cars in 15 of 17 links, but always in the same way: identities shifted one road clockwise, a rotation an attacker who knows the traffic pattern could undo. That summary recommended random turns as the next step. This test repeats the scenario with random turns and random return roads, to check whether the eavesdropper's mistakes stop being predictable.</w:t>
      </w:r>
    </w:p>
    <w:p>
      <w:pPr>
        <w:pStyle w:val="Heading1"/>
      </w:pPr>
      <w:r>
        <w:t>2. Setup</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701"/>
          </w:tcPr>
          <w:p>
            <w:r/>
            <w:r>
              <w:rPr>
                <w:b/>
                <w:sz w:val="19"/>
              </w:rPr>
              <w:t>Station</w:t>
            </w:r>
          </w:p>
        </w:tc>
        <w:tc>
          <w:tcPr>
            <w:tcW w:type="dxa" w:w="2835"/>
          </w:tcPr>
          <w:p>
            <w:r/>
            <w:r>
              <w:rPr>
                <w:b/>
                <w:sz w:val="19"/>
              </w:rPr>
              <w:t>Starts on</w:t>
            </w:r>
          </w:p>
        </w:tc>
        <w:tc>
          <w:tcPr>
            <w:tcW w:type="dxa" w:w="1134"/>
          </w:tcPr>
          <w:p>
            <w:r/>
            <w:r>
              <w:rPr>
                <w:b/>
                <w:sz w:val="19"/>
              </w:rPr>
              <w:t>Start</w:t>
            </w:r>
          </w:p>
        </w:tc>
        <w:tc>
          <w:tcPr>
            <w:tcW w:type="dxa" w:w="3402"/>
          </w:tcPr>
          <w:p>
            <w:r/>
            <w:r>
              <w:rPr>
                <w:b/>
                <w:sz w:val="19"/>
              </w:rPr>
              <w:t>Pseudonym pool</w:t>
            </w:r>
          </w:p>
        </w:tc>
      </w:tr>
      <w:tr>
        <w:tc>
          <w:tcPr>
            <w:tcW w:type="dxa" w:w="1701"/>
          </w:tcPr>
          <w:p>
            <w:r/>
            <w:r>
              <w:rPr>
                <w:sz w:val="19"/>
              </w:rPr>
              <w:t>rsu</w:t>
            </w:r>
          </w:p>
        </w:tc>
        <w:tc>
          <w:tcPr>
            <w:tcW w:type="dxa" w:w="2835"/>
          </w:tcPr>
          <w:p>
            <w:r/>
            <w:r>
              <w:rPr>
                <w:sz w:val="19"/>
              </w:rPr>
              <w:t>the crossing, 40.0 N -8.0 E</w:t>
            </w:r>
          </w:p>
        </w:tc>
        <w:tc>
          <w:tcPr>
            <w:tcW w:type="dxa" w:w="1134"/>
          </w:tcPr>
          <w:p>
            <w:r/>
            <w:r>
              <w:rPr>
                <w:sz w:val="19"/>
              </w:rPr>
              <w:t>-</w:t>
            </w:r>
          </w:p>
        </w:tc>
        <w:tc>
          <w:tcPr>
            <w:tcW w:type="dxa" w:w="3402"/>
          </w:tcPr>
          <w:p>
            <w:r/>
            <w:r>
              <w:rPr>
                <w:sz w:val="19"/>
              </w:rPr>
              <w:t>regular AT</w:t>
            </w:r>
          </w:p>
        </w:tc>
      </w:tr>
      <w:tr>
        <w:tc>
          <w:tcPr>
            <w:tcW w:type="dxa" w:w="1701"/>
          </w:tcPr>
          <w:p>
            <w:r/>
            <w:r>
              <w:rPr>
                <w:sz w:val="19"/>
              </w:rPr>
              <w:t>obu1 (id 2)</w:t>
            </w:r>
          </w:p>
        </w:tc>
        <w:tc>
          <w:tcPr>
            <w:tcW w:type="dxa" w:w="2835"/>
          </w:tcPr>
          <w:p>
            <w:r/>
            <w:r>
              <w:rPr>
                <w:sz w:val="19"/>
              </w:rPr>
              <w:t>east road</w:t>
            </w:r>
          </w:p>
        </w:tc>
        <w:tc>
          <w:tcPr>
            <w:tcW w:type="dxa" w:w="1134"/>
          </w:tcPr>
          <w:p>
            <w:r/>
            <w:r>
              <w:rPr>
                <w:sz w:val="19"/>
              </w:rPr>
              <w:t>0 s</w:t>
            </w:r>
          </w:p>
        </w:tc>
        <w:tc>
          <w:tcPr>
            <w:tcW w:type="dxa" w:w="3402"/>
          </w:tcPr>
          <w:p>
            <w:r/>
            <w:r>
              <w:rPr>
                <w:sz w:val="19"/>
              </w:rPr>
              <w:t>bke_at_0 .. 5</w:t>
            </w:r>
          </w:p>
        </w:tc>
      </w:tr>
      <w:tr>
        <w:tc>
          <w:tcPr>
            <w:tcW w:type="dxa" w:w="1701"/>
          </w:tcPr>
          <w:p>
            <w:r/>
            <w:r>
              <w:rPr>
                <w:sz w:val="19"/>
              </w:rPr>
              <w:t>obu2 (id 3)</w:t>
            </w:r>
          </w:p>
        </w:tc>
        <w:tc>
          <w:tcPr>
            <w:tcW w:type="dxa" w:w="2835"/>
          </w:tcPr>
          <w:p>
            <w:r/>
            <w:r>
              <w:rPr>
                <w:sz w:val="19"/>
              </w:rPr>
              <w:t>north road</w:t>
            </w:r>
          </w:p>
        </w:tc>
        <w:tc>
          <w:tcPr>
            <w:tcW w:type="dxa" w:w="1134"/>
          </w:tcPr>
          <w:p>
            <w:r/>
            <w:r>
              <w:rPr>
                <w:sz w:val="19"/>
              </w:rPr>
              <w:t>1.5 s</w:t>
            </w:r>
          </w:p>
        </w:tc>
        <w:tc>
          <w:tcPr>
            <w:tcW w:type="dxa" w:w="3402"/>
          </w:tcPr>
          <w:p>
            <w:r/>
            <w:r>
              <w:rPr>
                <w:sz w:val="19"/>
              </w:rPr>
              <w:t>bke_at_6 .. 11</w:t>
            </w:r>
          </w:p>
        </w:tc>
      </w:tr>
      <w:tr>
        <w:tc>
          <w:tcPr>
            <w:tcW w:type="dxa" w:w="1701"/>
          </w:tcPr>
          <w:p>
            <w:r/>
            <w:r>
              <w:rPr>
                <w:sz w:val="19"/>
              </w:rPr>
              <w:t>obu3 (id 4)</w:t>
            </w:r>
          </w:p>
        </w:tc>
        <w:tc>
          <w:tcPr>
            <w:tcW w:type="dxa" w:w="2835"/>
          </w:tcPr>
          <w:p>
            <w:r/>
            <w:r>
              <w:rPr>
                <w:sz w:val="19"/>
              </w:rPr>
              <w:t>west road</w:t>
            </w:r>
          </w:p>
        </w:tc>
        <w:tc>
          <w:tcPr>
            <w:tcW w:type="dxa" w:w="1134"/>
          </w:tcPr>
          <w:p>
            <w:r/>
            <w:r>
              <w:rPr>
                <w:sz w:val="19"/>
              </w:rPr>
              <w:t>3 s</w:t>
            </w:r>
          </w:p>
        </w:tc>
        <w:tc>
          <w:tcPr>
            <w:tcW w:type="dxa" w:w="3402"/>
          </w:tcPr>
          <w:p>
            <w:r/>
            <w:r>
              <w:rPr>
                <w:sz w:val="19"/>
              </w:rPr>
              <w:t>bke_at_12 .. 17</w:t>
            </w:r>
          </w:p>
        </w:tc>
      </w:tr>
      <w:tr>
        <w:tc>
          <w:tcPr>
            <w:tcW w:type="dxa" w:w="1701"/>
          </w:tcPr>
          <w:p>
            <w:r/>
            <w:r>
              <w:rPr>
                <w:sz w:val="19"/>
              </w:rPr>
              <w:t>obu4 (id 5)</w:t>
            </w:r>
          </w:p>
        </w:tc>
        <w:tc>
          <w:tcPr>
            <w:tcW w:type="dxa" w:w="2835"/>
          </w:tcPr>
          <w:p>
            <w:r/>
            <w:r>
              <w:rPr>
                <w:sz w:val="19"/>
              </w:rPr>
              <w:t>south road</w:t>
            </w:r>
          </w:p>
        </w:tc>
        <w:tc>
          <w:tcPr>
            <w:tcW w:type="dxa" w:w="1134"/>
          </w:tcPr>
          <w:p>
            <w:r/>
            <w:r>
              <w:rPr>
                <w:sz w:val="19"/>
              </w:rPr>
              <w:t>4.5 s</w:t>
            </w:r>
          </w:p>
        </w:tc>
        <w:tc>
          <w:tcPr>
            <w:tcW w:type="dxa" w:w="3402"/>
          </w:tcPr>
          <w:p>
            <w:r/>
            <w:r>
              <w:rPr>
                <w:sz w:val="19"/>
              </w:rPr>
              <w:t>bke_at_18 .. 23</w:t>
            </w:r>
          </w:p>
        </w:tc>
      </w:tr>
    </w:tbl>
    <w:p/>
    <w:p>
      <w:pPr>
        <w:pStyle w:val="ListBullet"/>
      </w:pPr>
      <w:r>
        <w:rPr>
          <w:b/>
        </w:rPr>
        <w:t xml:space="preserve">Roads: </w:t>
      </w:r>
      <w:r>
        <w:t>a four-way crossing with four 150 m roads (arms) that end on a square ring road. Each lap a car comes in on one arm, turns left, straight or right at random at the crossing (no U-turns), drives to the end of its exit arm, takes a random direction along the ring to the next arm and comes back in on it. That arm is the next lap's arrival road, so where a car comes from is random too.</w:t>
      </w:r>
    </w:p>
    <w:p>
      <w:pPr>
        <w:pStyle w:val="ListBullet"/>
      </w:pPr>
      <w:r>
        <w:rPr>
          <w:b/>
        </w:rPr>
        <w:t xml:space="preserve">Timing: </w:t>
      </w:r>
      <w:r>
        <w:t>every lap is 600 m at 36 km/h (60 s), so the four cars reach the crossing 1.5 s apart on every lap; all four are in or near the zone together.</w:t>
      </w:r>
    </w:p>
    <w:p>
      <w:pPr>
        <w:pStyle w:val="ListBullet"/>
      </w:pPr>
      <w:r>
        <w:rPr>
          <w:b/>
        </w:rPr>
        <w:t xml:space="preserve">Mix zone: </w:t>
      </w:r>
      <w:r>
        <w:t>a 40 m circle around the crossing; the mobility client sends each car a pseudonym change event as it enters, once per lap. There are no clock-driven changes.</w:t>
      </w:r>
    </w:p>
    <w:p>
      <w:pPr>
        <w:pStyle w:val="ListBullet"/>
      </w:pPr>
      <w:r>
        <w:rPr>
          <w:b/>
        </w:rPr>
        <w:t xml:space="preserve">ID change: </w:t>
      </w:r>
      <w:r>
        <w:t>full ETSI ID change (TS 102 723-8/-9), then a silent period drawn per change from 6-12 s (measured 6.0-11.7 s, mean 8.9 s), which covers the turn: a car reappears 20-80 m along its exit road.</w:t>
      </w:r>
    </w:p>
    <w:p>
      <w:pPr>
        <w:pStyle w:val="ListBullet"/>
      </w:pPr>
      <w:r>
        <w:rPr>
          <w:b/>
        </w:rPr>
        <w:t xml:space="preserve">Eavesdropper: </w:t>
      </w:r>
      <w:r>
        <w:t>passive, on the V2X network only. It links a new identity to the nearest track that went silent within the last 15 s, if the distance is within 50 m plus speed times gap. It does not use direction.</w:t>
      </w:r>
    </w:p>
    <w:p>
      <w:pPr>
        <w:pStyle w:val="ListBullet"/>
      </w:pPr>
      <w:r>
        <w:rPr>
          <w:b/>
        </w:rPr>
        <w:t xml:space="preserve">Ground truth: </w:t>
      </w:r>
      <w:r>
        <w:t>certificates from the stations' [PSEUDONYM] log lines; each lap's turns from the mobility client log.</w:t>
      </w:r>
    </w:p>
    <w:p>
      <w:pPr>
        <w:pStyle w:val="Heading2"/>
      </w:pPr>
      <w:r>
        <w:t>2.1 Turns driven (ground truth)</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680"/>
          </w:tcPr>
          <w:p>
            <w:r/>
            <w:r>
              <w:rPr>
                <w:b/>
                <w:sz w:val="19"/>
              </w:rPr>
              <w:t>Lap</w:t>
            </w:r>
          </w:p>
        </w:tc>
        <w:tc>
          <w:tcPr>
            <w:tcW w:type="dxa" w:w="2098"/>
          </w:tcPr>
          <w:p>
            <w:r/>
            <w:r>
              <w:rPr>
                <w:b/>
                <w:sz w:val="19"/>
              </w:rPr>
              <w:t>obu1</w:t>
            </w:r>
          </w:p>
        </w:tc>
        <w:tc>
          <w:tcPr>
            <w:tcW w:type="dxa" w:w="2098"/>
          </w:tcPr>
          <w:p>
            <w:r/>
            <w:r>
              <w:rPr>
                <w:b/>
                <w:sz w:val="19"/>
              </w:rPr>
              <w:t>obu2</w:t>
            </w:r>
          </w:p>
        </w:tc>
        <w:tc>
          <w:tcPr>
            <w:tcW w:type="dxa" w:w="2098"/>
          </w:tcPr>
          <w:p>
            <w:r/>
            <w:r>
              <w:rPr>
                <w:b/>
                <w:sz w:val="19"/>
              </w:rPr>
              <w:t>obu3</w:t>
            </w:r>
          </w:p>
        </w:tc>
        <w:tc>
          <w:tcPr>
            <w:tcW w:type="dxa" w:w="2098"/>
          </w:tcPr>
          <w:p>
            <w:r/>
            <w:r>
              <w:rPr>
                <w:b/>
                <w:sz w:val="19"/>
              </w:rPr>
              <w:t>obu4</w:t>
            </w:r>
          </w:p>
        </w:tc>
      </w:tr>
      <w:tr>
        <w:tc>
          <w:tcPr>
            <w:tcW w:type="dxa" w:w="680"/>
          </w:tcPr>
          <w:p>
            <w:r/>
            <w:r>
              <w:rPr>
                <w:sz w:val="19"/>
              </w:rPr>
              <w:t>1</w:t>
            </w:r>
          </w:p>
        </w:tc>
        <w:tc>
          <w:tcPr>
            <w:tcW w:type="dxa" w:w="2098"/>
          </w:tcPr>
          <w:p>
            <w:r/>
            <w:r>
              <w:rPr>
                <w:sz w:val="19"/>
              </w:rPr>
              <w:t>east -&gt; right -&gt; north</w:t>
            </w:r>
          </w:p>
        </w:tc>
        <w:tc>
          <w:tcPr>
            <w:tcW w:type="dxa" w:w="2098"/>
          </w:tcPr>
          <w:p>
            <w:r/>
            <w:r>
              <w:rPr>
                <w:sz w:val="19"/>
              </w:rPr>
              <w:t>north -&gt; left -&gt; east</w:t>
            </w:r>
          </w:p>
        </w:tc>
        <w:tc>
          <w:tcPr>
            <w:tcW w:type="dxa" w:w="2098"/>
          </w:tcPr>
          <w:p>
            <w:r/>
            <w:r>
              <w:rPr>
                <w:sz w:val="19"/>
              </w:rPr>
              <w:t>west -&gt; left -&gt; north</w:t>
            </w:r>
          </w:p>
        </w:tc>
        <w:tc>
          <w:tcPr>
            <w:tcW w:type="dxa" w:w="2098"/>
          </w:tcPr>
          <w:p>
            <w:r/>
            <w:r>
              <w:rPr>
                <w:sz w:val="19"/>
              </w:rPr>
              <w:t>south -&gt; straight -&gt; north</w:t>
            </w:r>
          </w:p>
        </w:tc>
      </w:tr>
      <w:tr>
        <w:tc>
          <w:tcPr>
            <w:tcW w:type="dxa" w:w="680"/>
          </w:tcPr>
          <w:p>
            <w:r/>
            <w:r>
              <w:rPr>
                <w:sz w:val="19"/>
              </w:rPr>
              <w:t>2</w:t>
            </w:r>
          </w:p>
        </w:tc>
        <w:tc>
          <w:tcPr>
            <w:tcW w:type="dxa" w:w="2098"/>
          </w:tcPr>
          <w:p>
            <w:r/>
            <w:r>
              <w:rPr>
                <w:sz w:val="19"/>
              </w:rPr>
              <w:t>east -&gt; right -&gt; north</w:t>
            </w:r>
          </w:p>
        </w:tc>
        <w:tc>
          <w:tcPr>
            <w:tcW w:type="dxa" w:w="2098"/>
          </w:tcPr>
          <w:p>
            <w:r/>
            <w:r>
              <w:rPr>
                <w:sz w:val="19"/>
              </w:rPr>
              <w:t>south -&gt; left -&gt; west</w:t>
            </w:r>
          </w:p>
        </w:tc>
        <w:tc>
          <w:tcPr>
            <w:tcW w:type="dxa" w:w="2098"/>
          </w:tcPr>
          <w:p>
            <w:r/>
            <w:r>
              <w:rPr>
                <w:sz w:val="19"/>
              </w:rPr>
              <w:t>west -&gt; straight -&gt; east</w:t>
            </w:r>
          </w:p>
        </w:tc>
        <w:tc>
          <w:tcPr>
            <w:tcW w:type="dxa" w:w="2098"/>
          </w:tcPr>
          <w:p>
            <w:r/>
            <w:r>
              <w:rPr>
                <w:sz w:val="19"/>
              </w:rPr>
              <w:t>west -&gt; left -&gt; north</w:t>
            </w:r>
          </w:p>
        </w:tc>
      </w:tr>
      <w:tr>
        <w:tc>
          <w:tcPr>
            <w:tcW w:type="dxa" w:w="680"/>
          </w:tcPr>
          <w:p>
            <w:r/>
            <w:r>
              <w:rPr>
                <w:sz w:val="19"/>
              </w:rPr>
              <w:t>3</w:t>
            </w:r>
          </w:p>
        </w:tc>
        <w:tc>
          <w:tcPr>
            <w:tcW w:type="dxa" w:w="2098"/>
          </w:tcPr>
          <w:p>
            <w:r/>
            <w:r>
              <w:rPr>
                <w:sz w:val="19"/>
              </w:rPr>
              <w:t>east -&gt; right -&gt; north</w:t>
            </w:r>
          </w:p>
        </w:tc>
        <w:tc>
          <w:tcPr>
            <w:tcW w:type="dxa" w:w="2098"/>
          </w:tcPr>
          <w:p>
            <w:r/>
            <w:r>
              <w:rPr>
                <w:sz w:val="19"/>
              </w:rPr>
              <w:t>south -&gt; right -&gt; east</w:t>
            </w:r>
          </w:p>
        </w:tc>
        <w:tc>
          <w:tcPr>
            <w:tcW w:type="dxa" w:w="2098"/>
          </w:tcPr>
          <w:p>
            <w:r/>
            <w:r>
              <w:rPr>
                <w:sz w:val="19"/>
              </w:rPr>
              <w:t>south -&gt; straight -&gt; north</w:t>
            </w:r>
          </w:p>
        </w:tc>
        <w:tc>
          <w:tcPr>
            <w:tcW w:type="dxa" w:w="2098"/>
          </w:tcPr>
          <w:p>
            <w:r/>
            <w:r>
              <w:rPr>
                <w:sz w:val="19"/>
              </w:rPr>
              <w:t>east -&gt; left -&gt; south</w:t>
            </w:r>
          </w:p>
        </w:tc>
      </w:tr>
      <w:tr>
        <w:tc>
          <w:tcPr>
            <w:tcW w:type="dxa" w:w="680"/>
          </w:tcPr>
          <w:p>
            <w:r/>
            <w:r>
              <w:rPr>
                <w:sz w:val="19"/>
              </w:rPr>
              <w:t>4</w:t>
            </w:r>
          </w:p>
        </w:tc>
        <w:tc>
          <w:tcPr>
            <w:tcW w:type="dxa" w:w="2098"/>
          </w:tcPr>
          <w:p>
            <w:r/>
            <w:r>
              <w:rPr>
                <w:sz w:val="19"/>
              </w:rPr>
              <w:t>east -&gt; left -&gt; south</w:t>
            </w:r>
          </w:p>
        </w:tc>
        <w:tc>
          <w:tcPr>
            <w:tcW w:type="dxa" w:w="2098"/>
          </w:tcPr>
          <w:p>
            <w:r/>
            <w:r>
              <w:rPr>
                <w:sz w:val="19"/>
              </w:rPr>
              <w:t>south -&gt; right -&gt; east</w:t>
            </w:r>
          </w:p>
        </w:tc>
        <w:tc>
          <w:tcPr>
            <w:tcW w:type="dxa" w:w="2098"/>
          </w:tcPr>
          <w:p>
            <w:r/>
            <w:r>
              <w:rPr>
                <w:sz w:val="19"/>
              </w:rPr>
              <w:t>west -&gt; straight -&gt; east</w:t>
            </w:r>
          </w:p>
        </w:tc>
        <w:tc>
          <w:tcPr>
            <w:tcW w:type="dxa" w:w="2098"/>
          </w:tcPr>
          <w:p>
            <w:r/>
            <w:r>
              <w:rPr>
                <w:sz w:val="19"/>
              </w:rPr>
              <w:t>west -&gt; right -&gt; south</w:t>
            </w:r>
          </w:p>
        </w:tc>
      </w:tr>
      <w:tr>
        <w:tc>
          <w:tcPr>
            <w:tcW w:type="dxa" w:w="680"/>
          </w:tcPr>
          <w:p>
            <w:r/>
            <w:r>
              <w:rPr>
                <w:sz w:val="19"/>
              </w:rPr>
              <w:t>5</w:t>
            </w:r>
          </w:p>
        </w:tc>
        <w:tc>
          <w:tcPr>
            <w:tcW w:type="dxa" w:w="2098"/>
          </w:tcPr>
          <w:p>
            <w:r/>
            <w:r>
              <w:rPr>
                <w:sz w:val="19"/>
              </w:rPr>
              <w:t>west -&gt; right -&gt; south</w:t>
            </w:r>
          </w:p>
        </w:tc>
        <w:tc>
          <w:tcPr>
            <w:tcW w:type="dxa" w:w="2098"/>
          </w:tcPr>
          <w:p>
            <w:r/>
            <w:r>
              <w:rPr>
                <w:sz w:val="19"/>
              </w:rPr>
              <w:t>north -&gt; straight -&gt; south</w:t>
            </w:r>
          </w:p>
        </w:tc>
        <w:tc>
          <w:tcPr>
            <w:tcW w:type="dxa" w:w="2098"/>
          </w:tcPr>
          <w:p>
            <w:r/>
            <w:r>
              <w:rPr>
                <w:sz w:val="19"/>
              </w:rPr>
              <w:t>north -&gt; straight -&gt; south</w:t>
            </w:r>
          </w:p>
        </w:tc>
        <w:tc>
          <w:tcPr>
            <w:tcW w:type="dxa" w:w="2098"/>
          </w:tcPr>
          <w:p>
            <w:r/>
            <w:r>
              <w:rPr>
                <w:sz w:val="19"/>
              </w:rPr>
              <w:t>east -&gt; straight -&gt; west</w:t>
            </w:r>
          </w:p>
        </w:tc>
      </w:tr>
      <w:tr>
        <w:tc>
          <w:tcPr>
            <w:tcW w:type="dxa" w:w="680"/>
          </w:tcPr>
          <w:p>
            <w:r/>
            <w:r>
              <w:rPr>
                <w:sz w:val="19"/>
              </w:rPr>
              <w:t>6</w:t>
            </w:r>
          </w:p>
        </w:tc>
        <w:tc>
          <w:tcPr>
            <w:tcW w:type="dxa" w:w="2098"/>
          </w:tcPr>
          <w:p>
            <w:r/>
            <w:r>
              <w:rPr>
                <w:sz w:val="19"/>
              </w:rPr>
              <w:t>west -&gt; straight -&gt; east</w:t>
            </w:r>
          </w:p>
        </w:tc>
        <w:tc>
          <w:tcPr>
            <w:tcW w:type="dxa" w:w="2098"/>
          </w:tcPr>
          <w:p>
            <w:r/>
            <w:r>
              <w:rPr>
                <w:sz w:val="19"/>
              </w:rPr>
              <w:t>west -&gt; right -&gt; south</w:t>
            </w:r>
          </w:p>
        </w:tc>
        <w:tc>
          <w:tcPr>
            <w:tcW w:type="dxa" w:w="2098"/>
          </w:tcPr>
          <w:p>
            <w:r/>
            <w:r>
              <w:rPr>
                <w:sz w:val="19"/>
              </w:rPr>
              <w:t>east -&gt; right -&gt; north</w:t>
            </w:r>
          </w:p>
        </w:tc>
        <w:tc>
          <w:tcPr>
            <w:tcW w:type="dxa" w:w="2098"/>
          </w:tcPr>
          <w:p>
            <w:r/>
            <w:r>
              <w:rPr>
                <w:sz w:val="19"/>
              </w:rPr>
              <w:t>south -&gt; right -&gt; east</w:t>
            </w:r>
          </w:p>
        </w:tc>
      </w:tr>
    </w:tbl>
    <w:p/>
    <w:p>
      <w:r>
        <w:t>Over the 24 crossings: 6 left, 8 straight, 10 right turns. Each entry reads arrival road -&gt; turn -&gt; exit road.</w:t>
      </w:r>
    </w:p>
    <w:p>
      <w:pPr>
        <w:pStyle w:val="Heading1"/>
      </w:pPr>
      <w:r>
        <w:t>3. Results</w:t>
      </w:r>
    </w:p>
    <w:tbl>
      <w:tblPr>
        <w:tblStyle w:val="LightGrid-Accent1"/>
        <w:tblW w:type="auto" w:w="0"/>
        <w:jc w:val="center"/>
        <w:tblLook w:firstColumn="1" w:firstRow="1" w:lastColumn="0" w:lastRow="0" w:noHBand="0" w:noVBand="1" w:val="04A0"/>
      </w:tblPr>
      <w:tblGrid>
        <w:gridCol w:w="4873"/>
        <w:gridCol w:w="4873"/>
      </w:tblGrid>
      <w:tr>
        <w:tc>
          <w:tcPr>
            <w:tcW w:type="dxa" w:w="4535"/>
          </w:tcPr>
          <w:p>
            <w:r/>
            <w:r>
              <w:rPr>
                <w:b/>
                <w:sz w:val="19"/>
              </w:rPr>
              <w:t>Measure</w:t>
            </w:r>
          </w:p>
        </w:tc>
        <w:tc>
          <w:tcPr>
            <w:tcW w:type="dxa" w:w="4535"/>
          </w:tcPr>
          <w:p>
            <w:r/>
            <w:r>
              <w:rPr>
                <w:b/>
                <w:sz w:val="19"/>
              </w:rPr>
              <w:t>Value</w:t>
            </w:r>
          </w:p>
        </w:tc>
      </w:tr>
      <w:tr>
        <w:tc>
          <w:tcPr>
            <w:tcW w:type="dxa" w:w="4535"/>
          </w:tcPr>
          <w:p>
            <w:r/>
            <w:r>
              <w:rPr>
                <w:sz w:val="19"/>
              </w:rPr>
              <w:t>Zone entries (pseudonym change events)</w:t>
            </w:r>
          </w:p>
        </w:tc>
        <w:tc>
          <w:tcPr>
            <w:tcW w:type="dxa" w:w="4535"/>
          </w:tcPr>
          <w:p>
            <w:r/>
            <w:r>
              <w:rPr>
                <w:sz w:val="19"/>
              </w:rPr>
              <w:t>24 (6 per car, every 60 s)</w:t>
            </w:r>
          </w:p>
        </w:tc>
      </w:tr>
      <w:tr>
        <w:tc>
          <w:tcPr>
            <w:tcW w:type="dxa" w:w="4535"/>
          </w:tcPr>
          <w:p>
            <w:r/>
            <w:r>
              <w:rPr>
                <w:sz w:val="19"/>
              </w:rPr>
              <w:t>Changes to a fresh identity</w:t>
            </w:r>
          </w:p>
        </w:tc>
        <w:tc>
          <w:tcPr>
            <w:tcW w:type="dxa" w:w="4535"/>
          </w:tcPr>
          <w:p>
            <w:r/>
            <w:r>
              <w:rPr>
                <w:sz w:val="19"/>
              </w:rPr>
              <w:t>20 (5 per car; each car's 6th change wrapped around to its first certificate)</w:t>
            </w:r>
          </w:p>
        </w:tc>
      </w:tr>
      <w:tr>
        <w:tc>
          <w:tcPr>
            <w:tcW w:type="dxa" w:w="4535"/>
          </w:tcPr>
          <w:p>
            <w:r/>
            <w:r>
              <w:rPr>
                <w:sz w:val="19"/>
              </w:rPr>
              <w:t>Fresh identities seen by the eavesdropper</w:t>
            </w:r>
          </w:p>
        </w:tc>
        <w:tc>
          <w:tcPr>
            <w:tcW w:type="dxa" w:w="4535"/>
          </w:tcPr>
          <w:p>
            <w:r/>
            <w:r>
              <w:rPr>
                <w:sz w:val="19"/>
              </w:rPr>
              <w:t>20</w:t>
            </w:r>
          </w:p>
        </w:tc>
      </w:tr>
      <w:tr>
        <w:tc>
          <w:tcPr>
            <w:tcW w:type="dxa" w:w="4535"/>
          </w:tcPr>
          <w:p>
            <w:r/>
            <w:r>
              <w:rPr>
                <w:sz w:val="19"/>
              </w:rPr>
              <w:t>Links made by the eavesdropper</w:t>
            </w:r>
          </w:p>
        </w:tc>
        <w:tc>
          <w:tcPr>
            <w:tcW w:type="dxa" w:w="4535"/>
          </w:tcPr>
          <w:p>
            <w:r/>
            <w:r>
              <w:rPr>
                <w:sz w:val="19"/>
              </w:rPr>
              <w:t>18</w:t>
            </w:r>
          </w:p>
        </w:tc>
      </w:tr>
      <w:tr>
        <w:tc>
          <w:tcPr>
            <w:tcW w:type="dxa" w:w="4535"/>
          </w:tcPr>
          <w:p>
            <w:r/>
            <w:r>
              <w:rPr>
                <w:sz w:val="19"/>
              </w:rPr>
              <w:t>Correct links (same car)</w:t>
            </w:r>
          </w:p>
        </w:tc>
        <w:tc>
          <w:tcPr>
            <w:tcW w:type="dxa" w:w="4535"/>
          </w:tcPr>
          <w:p>
            <w:r/>
            <w:r>
              <w:rPr>
                <w:sz w:val="19"/>
              </w:rPr>
              <w:t>1 (6 %)</w:t>
            </w:r>
          </w:p>
        </w:tc>
      </w:tr>
      <w:tr>
        <w:tc>
          <w:tcPr>
            <w:tcW w:type="dxa" w:w="4535"/>
          </w:tcPr>
          <w:p>
            <w:r/>
            <w:r>
              <w:rPr>
                <w:sz w:val="19"/>
              </w:rPr>
              <w:t>Wrong links (two different cars joined)</w:t>
            </w:r>
          </w:p>
        </w:tc>
        <w:tc>
          <w:tcPr>
            <w:tcW w:type="dxa" w:w="4535"/>
          </w:tcPr>
          <w:p>
            <w:r/>
            <w:r>
              <w:rPr>
                <w:sz w:val="19"/>
              </w:rPr>
              <w:t>17 (94 %)</w:t>
            </w:r>
          </w:p>
        </w:tc>
      </w:tr>
      <w:tr>
        <w:tc>
          <w:tcPr>
            <w:tcW w:type="dxa" w:w="4535"/>
          </w:tcPr>
          <w:p>
            <w:r/>
            <w:r>
              <w:rPr>
                <w:sz w:val="19"/>
              </w:rPr>
              <w:t>Observed fresh identities never linked</w:t>
            </w:r>
          </w:p>
        </w:tc>
        <w:tc>
          <w:tcPr>
            <w:tcW w:type="dxa" w:w="4535"/>
          </w:tcPr>
          <w:p>
            <w:r/>
            <w:r>
              <w:rPr>
                <w:sz w:val="19"/>
              </w:rPr>
              <w:t>2</w:t>
            </w:r>
          </w:p>
        </w:tc>
      </w:tr>
    </w:tbl>
    <w:p/>
    <w:p>
      <w:pPr>
        <w:pStyle w:val="Heading2"/>
      </w:pPr>
      <w:r>
        <w:t>3.1 Every link, scored against ground truth</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247"/>
          </w:tcPr>
          <w:p>
            <w:r/>
            <w:r>
              <w:rPr>
                <w:b/>
                <w:sz w:val="19"/>
              </w:rPr>
              <w:t>Time (UTC)</w:t>
            </w:r>
          </w:p>
        </w:tc>
        <w:tc>
          <w:tcPr>
            <w:tcW w:type="dxa" w:w="794"/>
          </w:tcPr>
          <w:p>
            <w:r/>
            <w:r>
              <w:rPr>
                <w:b/>
                <w:sz w:val="19"/>
              </w:rPr>
              <w:t>Track</w:t>
            </w:r>
          </w:p>
        </w:tc>
        <w:tc>
          <w:tcPr>
            <w:tcW w:type="dxa" w:w="1304"/>
          </w:tcPr>
          <w:p>
            <w:r/>
            <w:r>
              <w:rPr>
                <w:b/>
                <w:sz w:val="19"/>
              </w:rPr>
              <w:t>Old identity</w:t>
            </w:r>
          </w:p>
        </w:tc>
        <w:tc>
          <w:tcPr>
            <w:tcW w:type="dxa" w:w="1304"/>
          </w:tcPr>
          <w:p>
            <w:r/>
            <w:r>
              <w:rPr>
                <w:b/>
                <w:sz w:val="19"/>
              </w:rPr>
              <w:t>New identity</w:t>
            </w:r>
          </w:p>
        </w:tc>
        <w:tc>
          <w:tcPr>
            <w:tcW w:type="dxa" w:w="1191"/>
          </w:tcPr>
          <w:p>
            <w:r/>
            <w:r>
              <w:rPr>
                <w:b/>
                <w:sz w:val="19"/>
              </w:rPr>
              <w:t>Distance</w:t>
            </w:r>
          </w:p>
        </w:tc>
        <w:tc>
          <w:tcPr>
            <w:tcW w:type="dxa" w:w="964"/>
          </w:tcPr>
          <w:p>
            <w:r/>
            <w:r>
              <w:rPr>
                <w:b/>
                <w:sz w:val="19"/>
              </w:rPr>
              <w:t>Gap</w:t>
            </w:r>
          </w:p>
        </w:tc>
        <w:tc>
          <w:tcPr>
            <w:tcW w:type="dxa" w:w="1247"/>
          </w:tcPr>
          <w:p>
            <w:r/>
            <w:r>
              <w:rPr>
                <w:b/>
                <w:sz w:val="19"/>
              </w:rPr>
              <w:t>Verdict</w:t>
            </w:r>
          </w:p>
        </w:tc>
      </w:tr>
      <w:tr>
        <w:tc>
          <w:tcPr>
            <w:tcW w:type="dxa" w:w="1247"/>
            <w:shd w:val="clear" w:color="auto" w:fill="F8D7DA"/>
          </w:tcPr>
          <w:p>
            <w:r/>
            <w:r>
              <w:rPr>
                <w:sz w:val="19"/>
              </w:rPr>
              <w:t>16:02:42</w:t>
            </w:r>
          </w:p>
        </w:tc>
        <w:tc>
          <w:tcPr>
            <w:tcW w:type="dxa" w:w="794"/>
            <w:shd w:val="clear" w:color="auto" w:fill="F8D7DA"/>
          </w:tcPr>
          <w:p>
            <w:r/>
            <w:r>
              <w:rPr>
                <w:sz w:val="19"/>
              </w:rPr>
              <w:t>V3</w:t>
            </w:r>
          </w:p>
        </w:tc>
        <w:tc>
          <w:tcPr>
            <w:tcW w:type="dxa" w:w="1304"/>
            <w:shd w:val="clear" w:color="auto" w:fill="F8D7DA"/>
          </w:tcPr>
          <w:p>
            <w:r/>
            <w:r>
              <w:rPr>
                <w:sz w:val="19"/>
              </w:rPr>
              <w:t>obu1</w:t>
            </w:r>
          </w:p>
        </w:tc>
        <w:tc>
          <w:tcPr>
            <w:tcW w:type="dxa" w:w="1304"/>
            <w:shd w:val="clear" w:color="auto" w:fill="F8D7DA"/>
          </w:tcPr>
          <w:p>
            <w:r/>
            <w:r>
              <w:rPr>
                <w:sz w:val="19"/>
              </w:rPr>
              <w:t>obu2</w:t>
            </w:r>
          </w:p>
        </w:tc>
        <w:tc>
          <w:tcPr>
            <w:tcW w:type="dxa" w:w="1191"/>
            <w:shd w:val="clear" w:color="auto" w:fill="F8D7DA"/>
          </w:tcPr>
          <w:p>
            <w:r/>
            <w:r>
              <w:rPr>
                <w:sz w:val="19"/>
              </w:rPr>
              <w:t>19.0 m</w:t>
            </w:r>
          </w:p>
        </w:tc>
        <w:tc>
          <w:tcPr>
            <w:tcW w:type="dxa" w:w="964"/>
            <w:shd w:val="clear" w:color="auto" w:fill="F8D7DA"/>
          </w:tcPr>
          <w:p>
            <w:r/>
            <w:r>
              <w:rPr>
                <w:sz w:val="19"/>
              </w:rPr>
              <w:t>9.8 s</w:t>
            </w:r>
          </w:p>
        </w:tc>
        <w:tc>
          <w:tcPr>
            <w:tcW w:type="dxa" w:w="1247"/>
            <w:shd w:val="clear" w:color="auto" w:fill="F8D7DA"/>
          </w:tcPr>
          <w:p>
            <w:r/>
            <w:r>
              <w:rPr>
                <w:sz w:val="19"/>
              </w:rPr>
              <w:t>WRONG</w:t>
            </w:r>
          </w:p>
        </w:tc>
      </w:tr>
      <w:tr>
        <w:tc>
          <w:tcPr>
            <w:tcW w:type="dxa" w:w="1247"/>
            <w:shd w:val="clear" w:color="auto" w:fill="F8D7DA"/>
          </w:tcPr>
          <w:p>
            <w:r/>
            <w:r>
              <w:rPr>
                <w:sz w:val="19"/>
              </w:rPr>
              <w:t>16:02:42</w:t>
            </w:r>
          </w:p>
        </w:tc>
        <w:tc>
          <w:tcPr>
            <w:tcW w:type="dxa" w:w="794"/>
            <w:shd w:val="clear" w:color="auto" w:fill="F8D7DA"/>
          </w:tcPr>
          <w:p>
            <w:r/>
            <w:r>
              <w:rPr>
                <w:sz w:val="19"/>
              </w:rPr>
              <w:t>V2</w:t>
            </w:r>
          </w:p>
        </w:tc>
        <w:tc>
          <w:tcPr>
            <w:tcW w:type="dxa" w:w="1304"/>
            <w:shd w:val="clear" w:color="auto" w:fill="F8D7DA"/>
          </w:tcPr>
          <w:p>
            <w:r/>
            <w:r>
              <w:rPr>
                <w:sz w:val="19"/>
              </w:rPr>
              <w:t>obu2</w:t>
            </w:r>
          </w:p>
        </w:tc>
        <w:tc>
          <w:tcPr>
            <w:tcW w:type="dxa" w:w="1304"/>
            <w:shd w:val="clear" w:color="auto" w:fill="F8D7DA"/>
          </w:tcPr>
          <w:p>
            <w:r/>
            <w:r>
              <w:rPr>
                <w:sz w:val="19"/>
              </w:rPr>
              <w:t>obu1</w:t>
            </w:r>
          </w:p>
        </w:tc>
        <w:tc>
          <w:tcPr>
            <w:tcW w:type="dxa" w:w="1191"/>
            <w:shd w:val="clear" w:color="auto" w:fill="F8D7DA"/>
          </w:tcPr>
          <w:p>
            <w:r/>
            <w:r>
              <w:rPr>
                <w:sz w:val="19"/>
              </w:rPr>
              <w:t>1.0 m</w:t>
            </w:r>
          </w:p>
        </w:tc>
        <w:tc>
          <w:tcPr>
            <w:tcW w:type="dxa" w:w="964"/>
            <w:shd w:val="clear" w:color="auto" w:fill="F8D7DA"/>
          </w:tcPr>
          <w:p>
            <w:r/>
            <w:r>
              <w:rPr>
                <w:sz w:val="19"/>
              </w:rPr>
              <w:t>8.3 s</w:t>
            </w:r>
          </w:p>
        </w:tc>
        <w:tc>
          <w:tcPr>
            <w:tcW w:type="dxa" w:w="1247"/>
            <w:shd w:val="clear" w:color="auto" w:fill="F8D7DA"/>
          </w:tcPr>
          <w:p>
            <w:r/>
            <w:r>
              <w:rPr>
                <w:sz w:val="19"/>
              </w:rPr>
              <w:t>WRONG</w:t>
            </w:r>
          </w:p>
        </w:tc>
      </w:tr>
      <w:tr>
        <w:tc>
          <w:tcPr>
            <w:tcW w:type="dxa" w:w="1247"/>
            <w:shd w:val="clear" w:color="auto" w:fill="F8D7DA"/>
          </w:tcPr>
          <w:p>
            <w:r/>
            <w:r>
              <w:rPr>
                <w:sz w:val="19"/>
              </w:rPr>
              <w:t>16:02:45</w:t>
            </w:r>
          </w:p>
        </w:tc>
        <w:tc>
          <w:tcPr>
            <w:tcW w:type="dxa" w:w="794"/>
            <w:shd w:val="clear" w:color="auto" w:fill="F8D7DA"/>
          </w:tcPr>
          <w:p>
            <w:r/>
            <w:r>
              <w:rPr>
                <w:sz w:val="19"/>
              </w:rPr>
              <w:t>V1</w:t>
            </w:r>
          </w:p>
        </w:tc>
        <w:tc>
          <w:tcPr>
            <w:tcW w:type="dxa" w:w="1304"/>
            <w:shd w:val="clear" w:color="auto" w:fill="F8D7DA"/>
          </w:tcPr>
          <w:p>
            <w:r/>
            <w:r>
              <w:rPr>
                <w:sz w:val="19"/>
              </w:rPr>
              <w:t>obu3</w:t>
            </w:r>
          </w:p>
        </w:tc>
        <w:tc>
          <w:tcPr>
            <w:tcW w:type="dxa" w:w="1304"/>
            <w:shd w:val="clear" w:color="auto" w:fill="F8D7DA"/>
          </w:tcPr>
          <w:p>
            <w:r/>
            <w:r>
              <w:rPr>
                <w:sz w:val="19"/>
              </w:rPr>
              <w:t>obu4</w:t>
            </w:r>
          </w:p>
        </w:tc>
        <w:tc>
          <w:tcPr>
            <w:tcW w:type="dxa" w:w="1191"/>
            <w:shd w:val="clear" w:color="auto" w:fill="F8D7DA"/>
          </w:tcPr>
          <w:p>
            <w:r/>
            <w:r>
              <w:rPr>
                <w:sz w:val="19"/>
              </w:rPr>
              <w:t>53.3 m</w:t>
            </w:r>
          </w:p>
        </w:tc>
        <w:tc>
          <w:tcPr>
            <w:tcW w:type="dxa" w:w="964"/>
            <w:shd w:val="clear" w:color="auto" w:fill="F8D7DA"/>
          </w:tcPr>
          <w:p>
            <w:r/>
            <w:r>
              <w:rPr>
                <w:sz w:val="19"/>
              </w:rPr>
              <w:t>8.7 s</w:t>
            </w:r>
          </w:p>
        </w:tc>
        <w:tc>
          <w:tcPr>
            <w:tcW w:type="dxa" w:w="1247"/>
            <w:shd w:val="clear" w:color="auto" w:fill="F8D7DA"/>
          </w:tcPr>
          <w:p>
            <w:r/>
            <w:r>
              <w:rPr>
                <w:sz w:val="19"/>
              </w:rPr>
              <w:t>WRONG</w:t>
            </w:r>
          </w:p>
        </w:tc>
      </w:tr>
      <w:tr>
        <w:tc>
          <w:tcPr>
            <w:tcW w:type="dxa" w:w="1247"/>
            <w:shd w:val="clear" w:color="auto" w:fill="F8D7DA"/>
          </w:tcPr>
          <w:p>
            <w:r/>
            <w:r>
              <w:rPr>
                <w:sz w:val="19"/>
              </w:rPr>
              <w:t>16:02:48</w:t>
            </w:r>
          </w:p>
        </w:tc>
        <w:tc>
          <w:tcPr>
            <w:tcW w:type="dxa" w:w="794"/>
            <w:shd w:val="clear" w:color="auto" w:fill="F8D7DA"/>
          </w:tcPr>
          <w:p>
            <w:r/>
            <w:r>
              <w:rPr>
                <w:sz w:val="19"/>
              </w:rPr>
              <w:t>V4</w:t>
            </w:r>
          </w:p>
        </w:tc>
        <w:tc>
          <w:tcPr>
            <w:tcW w:type="dxa" w:w="1304"/>
            <w:shd w:val="clear" w:color="auto" w:fill="F8D7DA"/>
          </w:tcPr>
          <w:p>
            <w:r/>
            <w:r>
              <w:rPr>
                <w:sz w:val="19"/>
              </w:rPr>
              <w:t>obu4</w:t>
            </w:r>
          </w:p>
        </w:tc>
        <w:tc>
          <w:tcPr>
            <w:tcW w:type="dxa" w:w="1304"/>
            <w:shd w:val="clear" w:color="auto" w:fill="F8D7DA"/>
          </w:tcPr>
          <w:p>
            <w:r/>
            <w:r>
              <w:rPr>
                <w:sz w:val="19"/>
              </w:rPr>
              <w:t>obu3</w:t>
            </w:r>
          </w:p>
        </w:tc>
        <w:tc>
          <w:tcPr>
            <w:tcW w:type="dxa" w:w="1191"/>
            <w:shd w:val="clear" w:color="auto" w:fill="F8D7DA"/>
          </w:tcPr>
          <w:p>
            <w:r/>
            <w:r>
              <w:rPr>
                <w:sz w:val="19"/>
              </w:rPr>
              <w:t>117.0 m</w:t>
            </w:r>
          </w:p>
        </w:tc>
        <w:tc>
          <w:tcPr>
            <w:tcW w:type="dxa" w:w="964"/>
            <w:shd w:val="clear" w:color="auto" w:fill="F8D7DA"/>
          </w:tcPr>
          <w:p>
            <w:r/>
            <w:r>
              <w:rPr>
                <w:sz w:val="19"/>
              </w:rPr>
              <w:t>10.3 s</w:t>
            </w:r>
          </w:p>
        </w:tc>
        <w:tc>
          <w:tcPr>
            <w:tcW w:type="dxa" w:w="1247"/>
            <w:shd w:val="clear" w:color="auto" w:fill="F8D7DA"/>
          </w:tcPr>
          <w:p>
            <w:r/>
            <w:r>
              <w:rPr>
                <w:sz w:val="19"/>
              </w:rPr>
              <w:t>WRONG</w:t>
            </w:r>
          </w:p>
        </w:tc>
      </w:tr>
      <w:tr>
        <w:tc>
          <w:tcPr>
            <w:tcW w:type="dxa" w:w="1247"/>
            <w:shd w:val="clear" w:color="auto" w:fill="F8D7DA"/>
          </w:tcPr>
          <w:p>
            <w:r/>
            <w:r>
              <w:rPr>
                <w:sz w:val="19"/>
              </w:rPr>
              <w:t>16:03:43</w:t>
            </w:r>
          </w:p>
        </w:tc>
        <w:tc>
          <w:tcPr>
            <w:tcW w:type="dxa" w:w="794"/>
            <w:shd w:val="clear" w:color="auto" w:fill="F8D7DA"/>
          </w:tcPr>
          <w:p>
            <w:r/>
            <w:r>
              <w:rPr>
                <w:sz w:val="19"/>
              </w:rPr>
              <w:t>V1</w:t>
            </w:r>
          </w:p>
        </w:tc>
        <w:tc>
          <w:tcPr>
            <w:tcW w:type="dxa" w:w="1304"/>
            <w:shd w:val="clear" w:color="auto" w:fill="F8D7DA"/>
          </w:tcPr>
          <w:p>
            <w:r/>
            <w:r>
              <w:rPr>
                <w:sz w:val="19"/>
              </w:rPr>
              <w:t>obu4</w:t>
            </w:r>
          </w:p>
        </w:tc>
        <w:tc>
          <w:tcPr>
            <w:tcW w:type="dxa" w:w="1304"/>
            <w:shd w:val="clear" w:color="auto" w:fill="F8D7DA"/>
          </w:tcPr>
          <w:p>
            <w:r/>
            <w:r>
              <w:rPr>
                <w:sz w:val="19"/>
              </w:rPr>
              <w:t>obu1</w:t>
            </w:r>
          </w:p>
        </w:tc>
        <w:tc>
          <w:tcPr>
            <w:tcW w:type="dxa" w:w="1191"/>
            <w:shd w:val="clear" w:color="auto" w:fill="F8D7DA"/>
          </w:tcPr>
          <w:p>
            <w:r/>
            <w:r>
              <w:rPr>
                <w:sz w:val="19"/>
              </w:rPr>
              <w:t>73.8 m</w:t>
            </w:r>
          </w:p>
        </w:tc>
        <w:tc>
          <w:tcPr>
            <w:tcW w:type="dxa" w:w="964"/>
            <w:shd w:val="clear" w:color="auto" w:fill="F8D7DA"/>
          </w:tcPr>
          <w:p>
            <w:r/>
            <w:r>
              <w:rPr>
                <w:sz w:val="19"/>
              </w:rPr>
              <w:t>5.8 s</w:t>
            </w:r>
          </w:p>
        </w:tc>
        <w:tc>
          <w:tcPr>
            <w:tcW w:type="dxa" w:w="1247"/>
            <w:shd w:val="clear" w:color="auto" w:fill="F8D7DA"/>
          </w:tcPr>
          <w:p>
            <w:r/>
            <w:r>
              <w:rPr>
                <w:sz w:val="19"/>
              </w:rPr>
              <w:t>WRONG</w:t>
            </w:r>
          </w:p>
        </w:tc>
      </w:tr>
      <w:tr>
        <w:tc>
          <w:tcPr>
            <w:tcW w:type="dxa" w:w="1247"/>
            <w:shd w:val="clear" w:color="auto" w:fill="F8D7DA"/>
          </w:tcPr>
          <w:p>
            <w:r/>
            <w:r>
              <w:rPr>
                <w:sz w:val="19"/>
              </w:rPr>
              <w:t>16:03:46</w:t>
            </w:r>
          </w:p>
        </w:tc>
        <w:tc>
          <w:tcPr>
            <w:tcW w:type="dxa" w:w="794"/>
            <w:shd w:val="clear" w:color="auto" w:fill="F8D7DA"/>
          </w:tcPr>
          <w:p>
            <w:r/>
            <w:r>
              <w:rPr>
                <w:sz w:val="19"/>
              </w:rPr>
              <w:t>V4</w:t>
            </w:r>
          </w:p>
        </w:tc>
        <w:tc>
          <w:tcPr>
            <w:tcW w:type="dxa" w:w="1304"/>
            <w:shd w:val="clear" w:color="auto" w:fill="F8D7DA"/>
          </w:tcPr>
          <w:p>
            <w:r/>
            <w:r>
              <w:rPr>
                <w:sz w:val="19"/>
              </w:rPr>
              <w:t>obu3</w:t>
            </w:r>
          </w:p>
        </w:tc>
        <w:tc>
          <w:tcPr>
            <w:tcW w:type="dxa" w:w="1304"/>
            <w:shd w:val="clear" w:color="auto" w:fill="F8D7DA"/>
          </w:tcPr>
          <w:p>
            <w:r/>
            <w:r>
              <w:rPr>
                <w:sz w:val="19"/>
              </w:rPr>
              <w:t>obu2</w:t>
            </w:r>
          </w:p>
        </w:tc>
        <w:tc>
          <w:tcPr>
            <w:tcW w:type="dxa" w:w="1191"/>
            <w:shd w:val="clear" w:color="auto" w:fill="F8D7DA"/>
          </w:tcPr>
          <w:p>
            <w:r/>
            <w:r>
              <w:rPr>
                <w:sz w:val="19"/>
              </w:rPr>
              <w:t>25.0 m</w:t>
            </w:r>
          </w:p>
        </w:tc>
        <w:tc>
          <w:tcPr>
            <w:tcW w:type="dxa" w:w="964"/>
            <w:shd w:val="clear" w:color="auto" w:fill="F8D7DA"/>
          </w:tcPr>
          <w:p>
            <w:r/>
            <w:r>
              <w:rPr>
                <w:sz w:val="19"/>
              </w:rPr>
              <w:t>10.2 s</w:t>
            </w:r>
          </w:p>
        </w:tc>
        <w:tc>
          <w:tcPr>
            <w:tcW w:type="dxa" w:w="1247"/>
            <w:shd w:val="clear" w:color="auto" w:fill="F8D7DA"/>
          </w:tcPr>
          <w:p>
            <w:r/>
            <w:r>
              <w:rPr>
                <w:sz w:val="19"/>
              </w:rPr>
              <w:t>WRONG</w:t>
            </w:r>
          </w:p>
        </w:tc>
      </w:tr>
      <w:tr>
        <w:tc>
          <w:tcPr>
            <w:tcW w:type="dxa" w:w="1247"/>
            <w:shd w:val="clear" w:color="auto" w:fill="F8D7DA"/>
          </w:tcPr>
          <w:p>
            <w:r/>
            <w:r>
              <w:rPr>
                <w:sz w:val="19"/>
              </w:rPr>
              <w:t>16:03:48</w:t>
            </w:r>
          </w:p>
        </w:tc>
        <w:tc>
          <w:tcPr>
            <w:tcW w:type="dxa" w:w="794"/>
            <w:shd w:val="clear" w:color="auto" w:fill="F8D7DA"/>
          </w:tcPr>
          <w:p>
            <w:r/>
            <w:r>
              <w:rPr>
                <w:sz w:val="19"/>
              </w:rPr>
              <w:t>V3</w:t>
            </w:r>
          </w:p>
        </w:tc>
        <w:tc>
          <w:tcPr>
            <w:tcW w:type="dxa" w:w="1304"/>
            <w:shd w:val="clear" w:color="auto" w:fill="F8D7DA"/>
          </w:tcPr>
          <w:p>
            <w:r/>
            <w:r>
              <w:rPr>
                <w:sz w:val="19"/>
              </w:rPr>
              <w:t>obu2</w:t>
            </w:r>
          </w:p>
        </w:tc>
        <w:tc>
          <w:tcPr>
            <w:tcW w:type="dxa" w:w="1304"/>
            <w:shd w:val="clear" w:color="auto" w:fill="F8D7DA"/>
          </w:tcPr>
          <w:p>
            <w:r/>
            <w:r>
              <w:rPr>
                <w:sz w:val="19"/>
              </w:rPr>
              <w:t>obu3</w:t>
            </w:r>
          </w:p>
        </w:tc>
        <w:tc>
          <w:tcPr>
            <w:tcW w:type="dxa" w:w="1191"/>
            <w:shd w:val="clear" w:color="auto" w:fill="F8D7DA"/>
          </w:tcPr>
          <w:p>
            <w:r/>
            <w:r>
              <w:rPr>
                <w:sz w:val="19"/>
              </w:rPr>
              <w:t>89.4 m</w:t>
            </w:r>
          </w:p>
        </w:tc>
        <w:tc>
          <w:tcPr>
            <w:tcW w:type="dxa" w:w="964"/>
            <w:shd w:val="clear" w:color="auto" w:fill="F8D7DA"/>
          </w:tcPr>
          <w:p>
            <w:r/>
            <w:r>
              <w:rPr>
                <w:sz w:val="19"/>
              </w:rPr>
              <w:t>13.8 s</w:t>
            </w:r>
          </w:p>
        </w:tc>
        <w:tc>
          <w:tcPr>
            <w:tcW w:type="dxa" w:w="1247"/>
            <w:shd w:val="clear" w:color="auto" w:fill="F8D7DA"/>
          </w:tcPr>
          <w:p>
            <w:r/>
            <w:r>
              <w:rPr>
                <w:sz w:val="19"/>
              </w:rPr>
              <w:t>WRONG</w:t>
            </w:r>
          </w:p>
        </w:tc>
      </w:tr>
      <w:tr>
        <w:tc>
          <w:tcPr>
            <w:tcW w:type="dxa" w:w="1247"/>
            <w:shd w:val="clear" w:color="auto" w:fill="F8D7DA"/>
          </w:tcPr>
          <w:p>
            <w:r/>
            <w:r>
              <w:rPr>
                <w:sz w:val="19"/>
              </w:rPr>
              <w:t>16:04:41</w:t>
            </w:r>
          </w:p>
        </w:tc>
        <w:tc>
          <w:tcPr>
            <w:tcW w:type="dxa" w:w="794"/>
            <w:shd w:val="clear" w:color="auto" w:fill="F8D7DA"/>
          </w:tcPr>
          <w:p>
            <w:r/>
            <w:r>
              <w:rPr>
                <w:sz w:val="19"/>
              </w:rPr>
              <w:t>V13</w:t>
            </w:r>
          </w:p>
        </w:tc>
        <w:tc>
          <w:tcPr>
            <w:tcW w:type="dxa" w:w="1304"/>
            <w:shd w:val="clear" w:color="auto" w:fill="F8D7DA"/>
          </w:tcPr>
          <w:p>
            <w:r/>
            <w:r>
              <w:rPr>
                <w:sz w:val="19"/>
              </w:rPr>
              <w:t>obu4</w:t>
            </w:r>
          </w:p>
        </w:tc>
        <w:tc>
          <w:tcPr>
            <w:tcW w:type="dxa" w:w="1304"/>
            <w:shd w:val="clear" w:color="auto" w:fill="F8D7DA"/>
          </w:tcPr>
          <w:p>
            <w:r/>
            <w:r>
              <w:rPr>
                <w:sz w:val="19"/>
              </w:rPr>
              <w:t>obu1</w:t>
            </w:r>
          </w:p>
        </w:tc>
        <w:tc>
          <w:tcPr>
            <w:tcW w:type="dxa" w:w="1191"/>
            <w:shd w:val="clear" w:color="auto" w:fill="F8D7DA"/>
          </w:tcPr>
          <w:p>
            <w:r/>
            <w:r>
              <w:rPr>
                <w:sz w:val="19"/>
              </w:rPr>
              <w:t>52.4 m</w:t>
            </w:r>
          </w:p>
        </w:tc>
        <w:tc>
          <w:tcPr>
            <w:tcW w:type="dxa" w:w="964"/>
            <w:shd w:val="clear" w:color="auto" w:fill="F8D7DA"/>
          </w:tcPr>
          <w:p>
            <w:r/>
            <w:r>
              <w:rPr>
                <w:sz w:val="19"/>
              </w:rPr>
              <w:t>2.8 s</w:t>
            </w:r>
          </w:p>
        </w:tc>
        <w:tc>
          <w:tcPr>
            <w:tcW w:type="dxa" w:w="1247"/>
            <w:shd w:val="clear" w:color="auto" w:fill="F8D7DA"/>
          </w:tcPr>
          <w:p>
            <w:r/>
            <w:r>
              <w:rPr>
                <w:sz w:val="19"/>
              </w:rPr>
              <w:t>WRONG</w:t>
            </w:r>
          </w:p>
        </w:tc>
      </w:tr>
      <w:tr>
        <w:tc>
          <w:tcPr>
            <w:tcW w:type="dxa" w:w="1247"/>
            <w:shd w:val="clear" w:color="auto" w:fill="F8D7DA"/>
          </w:tcPr>
          <w:p>
            <w:r/>
            <w:r>
              <w:rPr>
                <w:sz w:val="19"/>
              </w:rPr>
              <w:t>16:04:46</w:t>
            </w:r>
          </w:p>
        </w:tc>
        <w:tc>
          <w:tcPr>
            <w:tcW w:type="dxa" w:w="794"/>
            <w:shd w:val="clear" w:color="auto" w:fill="F8D7DA"/>
          </w:tcPr>
          <w:p>
            <w:r/>
            <w:r>
              <w:rPr>
                <w:sz w:val="19"/>
              </w:rPr>
              <w:t>V1</w:t>
            </w:r>
          </w:p>
        </w:tc>
        <w:tc>
          <w:tcPr>
            <w:tcW w:type="dxa" w:w="1304"/>
            <w:shd w:val="clear" w:color="auto" w:fill="F8D7DA"/>
          </w:tcPr>
          <w:p>
            <w:r/>
            <w:r>
              <w:rPr>
                <w:sz w:val="19"/>
              </w:rPr>
              <w:t>obu1</w:t>
            </w:r>
          </w:p>
        </w:tc>
        <w:tc>
          <w:tcPr>
            <w:tcW w:type="dxa" w:w="1304"/>
            <w:shd w:val="clear" w:color="auto" w:fill="F8D7DA"/>
          </w:tcPr>
          <w:p>
            <w:r/>
            <w:r>
              <w:rPr>
                <w:sz w:val="19"/>
              </w:rPr>
              <w:t>obu3</w:t>
            </w:r>
          </w:p>
        </w:tc>
        <w:tc>
          <w:tcPr>
            <w:tcW w:type="dxa" w:w="1191"/>
            <w:shd w:val="clear" w:color="auto" w:fill="F8D7DA"/>
          </w:tcPr>
          <w:p>
            <w:r/>
            <w:r>
              <w:rPr>
                <w:sz w:val="19"/>
              </w:rPr>
              <w:t>75.1 m</w:t>
            </w:r>
          </w:p>
        </w:tc>
        <w:tc>
          <w:tcPr>
            <w:tcW w:type="dxa" w:w="964"/>
            <w:shd w:val="clear" w:color="auto" w:fill="F8D7DA"/>
          </w:tcPr>
          <w:p>
            <w:r/>
            <w:r>
              <w:rPr>
                <w:sz w:val="19"/>
              </w:rPr>
              <w:t>13.5 s</w:t>
            </w:r>
          </w:p>
        </w:tc>
        <w:tc>
          <w:tcPr>
            <w:tcW w:type="dxa" w:w="1247"/>
            <w:shd w:val="clear" w:color="auto" w:fill="F8D7DA"/>
          </w:tcPr>
          <w:p>
            <w:r/>
            <w:r>
              <w:rPr>
                <w:sz w:val="19"/>
              </w:rPr>
              <w:t>WRONG</w:t>
            </w:r>
          </w:p>
        </w:tc>
      </w:tr>
      <w:tr>
        <w:tc>
          <w:tcPr>
            <w:tcW w:type="dxa" w:w="1247"/>
            <w:shd w:val="clear" w:color="auto" w:fill="F8D7DA"/>
          </w:tcPr>
          <w:p>
            <w:r/>
            <w:r>
              <w:rPr>
                <w:sz w:val="19"/>
              </w:rPr>
              <w:t>16:04:50</w:t>
            </w:r>
          </w:p>
        </w:tc>
        <w:tc>
          <w:tcPr>
            <w:tcW w:type="dxa" w:w="794"/>
            <w:shd w:val="clear" w:color="auto" w:fill="F8D7DA"/>
          </w:tcPr>
          <w:p>
            <w:r/>
            <w:r>
              <w:rPr>
                <w:sz w:val="19"/>
              </w:rPr>
              <w:t>V3</w:t>
            </w:r>
          </w:p>
        </w:tc>
        <w:tc>
          <w:tcPr>
            <w:tcW w:type="dxa" w:w="1304"/>
            <w:shd w:val="clear" w:color="auto" w:fill="F8D7DA"/>
          </w:tcPr>
          <w:p>
            <w:r/>
            <w:r>
              <w:rPr>
                <w:sz w:val="19"/>
              </w:rPr>
              <w:t>obu3</w:t>
            </w:r>
          </w:p>
        </w:tc>
        <w:tc>
          <w:tcPr>
            <w:tcW w:type="dxa" w:w="1304"/>
            <w:shd w:val="clear" w:color="auto" w:fill="F8D7DA"/>
          </w:tcPr>
          <w:p>
            <w:r/>
            <w:r>
              <w:rPr>
                <w:sz w:val="19"/>
              </w:rPr>
              <w:t>obu4</w:t>
            </w:r>
          </w:p>
        </w:tc>
        <w:tc>
          <w:tcPr>
            <w:tcW w:type="dxa" w:w="1191"/>
            <w:shd w:val="clear" w:color="auto" w:fill="F8D7DA"/>
          </w:tcPr>
          <w:p>
            <w:r/>
            <w:r>
              <w:rPr>
                <w:sz w:val="19"/>
              </w:rPr>
              <w:t>33.0 m</w:t>
            </w:r>
          </w:p>
        </w:tc>
        <w:tc>
          <w:tcPr>
            <w:tcW w:type="dxa" w:w="964"/>
            <w:shd w:val="clear" w:color="auto" w:fill="F8D7DA"/>
          </w:tcPr>
          <w:p>
            <w:r/>
            <w:r>
              <w:rPr>
                <w:sz w:val="19"/>
              </w:rPr>
              <w:t>13.7 s</w:t>
            </w:r>
          </w:p>
        </w:tc>
        <w:tc>
          <w:tcPr>
            <w:tcW w:type="dxa" w:w="1247"/>
            <w:shd w:val="clear" w:color="auto" w:fill="F8D7DA"/>
          </w:tcPr>
          <w:p>
            <w:r/>
            <w:r>
              <w:rPr>
                <w:sz w:val="19"/>
              </w:rPr>
              <w:t>WRONG</w:t>
            </w:r>
          </w:p>
        </w:tc>
      </w:tr>
      <w:tr>
        <w:tc>
          <w:tcPr>
            <w:tcW w:type="dxa" w:w="1247"/>
            <w:shd w:val="clear" w:color="auto" w:fill="F8D7DA"/>
          </w:tcPr>
          <w:p>
            <w:r/>
            <w:r>
              <w:rPr>
                <w:sz w:val="19"/>
              </w:rPr>
              <w:t>16:05:41</w:t>
            </w:r>
          </w:p>
        </w:tc>
        <w:tc>
          <w:tcPr>
            <w:tcW w:type="dxa" w:w="794"/>
            <w:shd w:val="clear" w:color="auto" w:fill="F8D7DA"/>
          </w:tcPr>
          <w:p>
            <w:r/>
            <w:r>
              <w:rPr>
                <w:sz w:val="19"/>
              </w:rPr>
              <w:t>V16</w:t>
            </w:r>
          </w:p>
        </w:tc>
        <w:tc>
          <w:tcPr>
            <w:tcW w:type="dxa" w:w="1304"/>
            <w:shd w:val="clear" w:color="auto" w:fill="F8D7DA"/>
          </w:tcPr>
          <w:p>
            <w:r/>
            <w:r>
              <w:rPr>
                <w:sz w:val="19"/>
              </w:rPr>
              <w:t>obu2</w:t>
            </w:r>
          </w:p>
        </w:tc>
        <w:tc>
          <w:tcPr>
            <w:tcW w:type="dxa" w:w="1304"/>
            <w:shd w:val="clear" w:color="auto" w:fill="F8D7DA"/>
          </w:tcPr>
          <w:p>
            <w:r/>
            <w:r>
              <w:rPr>
                <w:sz w:val="19"/>
              </w:rPr>
              <w:t>obu1</w:t>
            </w:r>
          </w:p>
        </w:tc>
        <w:tc>
          <w:tcPr>
            <w:tcW w:type="dxa" w:w="1191"/>
            <w:shd w:val="clear" w:color="auto" w:fill="F8D7DA"/>
          </w:tcPr>
          <w:p>
            <w:r/>
            <w:r>
              <w:rPr>
                <w:sz w:val="19"/>
              </w:rPr>
              <w:t>15.0 m</w:t>
            </w:r>
          </w:p>
        </w:tc>
        <w:tc>
          <w:tcPr>
            <w:tcW w:type="dxa" w:w="964"/>
            <w:shd w:val="clear" w:color="auto" w:fill="F8D7DA"/>
          </w:tcPr>
          <w:p>
            <w:r/>
            <w:r>
              <w:rPr>
                <w:sz w:val="19"/>
              </w:rPr>
              <w:t>6.3 s</w:t>
            </w:r>
          </w:p>
        </w:tc>
        <w:tc>
          <w:tcPr>
            <w:tcW w:type="dxa" w:w="1247"/>
            <w:shd w:val="clear" w:color="auto" w:fill="F8D7DA"/>
          </w:tcPr>
          <w:p>
            <w:r/>
            <w:r>
              <w:rPr>
                <w:sz w:val="19"/>
              </w:rPr>
              <w:t>WRONG</w:t>
            </w:r>
          </w:p>
        </w:tc>
      </w:tr>
      <w:tr>
        <w:tc>
          <w:tcPr>
            <w:tcW w:type="dxa" w:w="1247"/>
            <w:shd w:val="clear" w:color="auto" w:fill="F8D7DA"/>
          </w:tcPr>
          <w:p>
            <w:r/>
            <w:r>
              <w:rPr>
                <w:sz w:val="19"/>
              </w:rPr>
              <w:t>16:05:43</w:t>
            </w:r>
          </w:p>
        </w:tc>
        <w:tc>
          <w:tcPr>
            <w:tcW w:type="dxa" w:w="794"/>
            <w:shd w:val="clear" w:color="auto" w:fill="F8D7DA"/>
          </w:tcPr>
          <w:p>
            <w:r/>
            <w:r>
              <w:rPr>
                <w:sz w:val="19"/>
              </w:rPr>
              <w:t>V13</w:t>
            </w:r>
          </w:p>
        </w:tc>
        <w:tc>
          <w:tcPr>
            <w:tcW w:type="dxa" w:w="1304"/>
            <w:shd w:val="clear" w:color="auto" w:fill="F8D7DA"/>
          </w:tcPr>
          <w:p>
            <w:r/>
            <w:r>
              <w:rPr>
                <w:sz w:val="19"/>
              </w:rPr>
              <w:t>obu1</w:t>
            </w:r>
          </w:p>
        </w:tc>
        <w:tc>
          <w:tcPr>
            <w:tcW w:type="dxa" w:w="1304"/>
            <w:shd w:val="clear" w:color="auto" w:fill="F8D7DA"/>
          </w:tcPr>
          <w:p>
            <w:r/>
            <w:r>
              <w:rPr>
                <w:sz w:val="19"/>
              </w:rPr>
              <w:t>obu3</w:t>
            </w:r>
          </w:p>
        </w:tc>
        <w:tc>
          <w:tcPr>
            <w:tcW w:type="dxa" w:w="1191"/>
            <w:shd w:val="clear" w:color="auto" w:fill="F8D7DA"/>
          </w:tcPr>
          <w:p>
            <w:r/>
            <w:r>
              <w:rPr>
                <w:sz w:val="19"/>
              </w:rPr>
              <w:t>22.0 m</w:t>
            </w:r>
          </w:p>
        </w:tc>
        <w:tc>
          <w:tcPr>
            <w:tcW w:type="dxa" w:w="964"/>
            <w:shd w:val="clear" w:color="auto" w:fill="F8D7DA"/>
          </w:tcPr>
          <w:p>
            <w:r/>
            <w:r>
              <w:rPr>
                <w:sz w:val="19"/>
              </w:rPr>
              <w:t>10.5 s</w:t>
            </w:r>
          </w:p>
        </w:tc>
        <w:tc>
          <w:tcPr>
            <w:tcW w:type="dxa" w:w="1247"/>
            <w:shd w:val="clear" w:color="auto" w:fill="F8D7DA"/>
          </w:tcPr>
          <w:p>
            <w:r/>
            <w:r>
              <w:rPr>
                <w:sz w:val="19"/>
              </w:rPr>
              <w:t>WRONG</w:t>
            </w:r>
          </w:p>
        </w:tc>
      </w:tr>
      <w:tr>
        <w:tc>
          <w:tcPr>
            <w:tcW w:type="dxa" w:w="1247"/>
            <w:shd w:val="clear" w:color="auto" w:fill="F8D7DA"/>
          </w:tcPr>
          <w:p>
            <w:r/>
            <w:r>
              <w:rPr>
                <w:sz w:val="19"/>
              </w:rPr>
              <w:t>16:05:46</w:t>
            </w:r>
          </w:p>
        </w:tc>
        <w:tc>
          <w:tcPr>
            <w:tcW w:type="dxa" w:w="794"/>
            <w:shd w:val="clear" w:color="auto" w:fill="F8D7DA"/>
          </w:tcPr>
          <w:p>
            <w:r/>
            <w:r>
              <w:rPr>
                <w:sz w:val="19"/>
              </w:rPr>
              <w:t>V3</w:t>
            </w:r>
          </w:p>
        </w:tc>
        <w:tc>
          <w:tcPr>
            <w:tcW w:type="dxa" w:w="1304"/>
            <w:shd w:val="clear" w:color="auto" w:fill="F8D7DA"/>
          </w:tcPr>
          <w:p>
            <w:r/>
            <w:r>
              <w:rPr>
                <w:sz w:val="19"/>
              </w:rPr>
              <w:t>obu4</w:t>
            </w:r>
          </w:p>
        </w:tc>
        <w:tc>
          <w:tcPr>
            <w:tcW w:type="dxa" w:w="1304"/>
            <w:shd w:val="clear" w:color="auto" w:fill="F8D7DA"/>
          </w:tcPr>
          <w:p>
            <w:r/>
            <w:r>
              <w:rPr>
                <w:sz w:val="19"/>
              </w:rPr>
              <w:t>obu2</w:t>
            </w:r>
          </w:p>
        </w:tc>
        <w:tc>
          <w:tcPr>
            <w:tcW w:type="dxa" w:w="1191"/>
            <w:shd w:val="clear" w:color="auto" w:fill="F8D7DA"/>
          </w:tcPr>
          <w:p>
            <w:r/>
            <w:r>
              <w:rPr>
                <w:sz w:val="19"/>
              </w:rPr>
              <w:t>114.0 m</w:t>
            </w:r>
          </w:p>
        </w:tc>
        <w:tc>
          <w:tcPr>
            <w:tcW w:type="dxa" w:w="964"/>
            <w:shd w:val="clear" w:color="auto" w:fill="F8D7DA"/>
          </w:tcPr>
          <w:p>
            <w:r/>
            <w:r>
              <w:rPr>
                <w:sz w:val="19"/>
              </w:rPr>
              <w:t>8.6 s</w:t>
            </w:r>
          </w:p>
        </w:tc>
        <w:tc>
          <w:tcPr>
            <w:tcW w:type="dxa" w:w="1247"/>
            <w:shd w:val="clear" w:color="auto" w:fill="F8D7DA"/>
          </w:tcPr>
          <w:p>
            <w:r/>
            <w:r>
              <w:rPr>
                <w:sz w:val="19"/>
              </w:rPr>
              <w:t>WRONG</w:t>
            </w:r>
          </w:p>
        </w:tc>
      </w:tr>
      <w:tr>
        <w:tc>
          <w:tcPr>
            <w:tcW w:type="dxa" w:w="1247"/>
            <w:shd w:val="clear" w:color="auto" w:fill="F8D7DA"/>
          </w:tcPr>
          <w:p>
            <w:r/>
            <w:r>
              <w:rPr>
                <w:sz w:val="19"/>
              </w:rPr>
              <w:t>16:05:49</w:t>
            </w:r>
          </w:p>
        </w:tc>
        <w:tc>
          <w:tcPr>
            <w:tcW w:type="dxa" w:w="794"/>
            <w:shd w:val="clear" w:color="auto" w:fill="F8D7DA"/>
          </w:tcPr>
          <w:p>
            <w:r/>
            <w:r>
              <w:rPr>
                <w:sz w:val="19"/>
              </w:rPr>
              <w:t>V1</w:t>
            </w:r>
          </w:p>
        </w:tc>
        <w:tc>
          <w:tcPr>
            <w:tcW w:type="dxa" w:w="1304"/>
            <w:shd w:val="clear" w:color="auto" w:fill="F8D7DA"/>
          </w:tcPr>
          <w:p>
            <w:r/>
            <w:r>
              <w:rPr>
                <w:sz w:val="19"/>
              </w:rPr>
              <w:t>obu3</w:t>
            </w:r>
          </w:p>
        </w:tc>
        <w:tc>
          <w:tcPr>
            <w:tcW w:type="dxa" w:w="1304"/>
            <w:shd w:val="clear" w:color="auto" w:fill="F8D7DA"/>
          </w:tcPr>
          <w:p>
            <w:r/>
            <w:r>
              <w:rPr>
                <w:sz w:val="19"/>
              </w:rPr>
              <w:t>obu4</w:t>
            </w:r>
          </w:p>
        </w:tc>
        <w:tc>
          <w:tcPr>
            <w:tcW w:type="dxa" w:w="1191"/>
            <w:shd w:val="clear" w:color="auto" w:fill="F8D7DA"/>
          </w:tcPr>
          <w:p>
            <w:r/>
            <w:r>
              <w:rPr>
                <w:sz w:val="19"/>
              </w:rPr>
              <w:t>81.8 m</w:t>
            </w:r>
          </w:p>
        </w:tc>
        <w:tc>
          <w:tcPr>
            <w:tcW w:type="dxa" w:w="964"/>
            <w:shd w:val="clear" w:color="auto" w:fill="F8D7DA"/>
          </w:tcPr>
          <w:p>
            <w:r/>
            <w:r>
              <w:rPr>
                <w:sz w:val="19"/>
              </w:rPr>
              <w:t>12.7 s</w:t>
            </w:r>
          </w:p>
        </w:tc>
        <w:tc>
          <w:tcPr>
            <w:tcW w:type="dxa" w:w="1247"/>
            <w:shd w:val="clear" w:color="auto" w:fill="F8D7DA"/>
          </w:tcPr>
          <w:p>
            <w:r/>
            <w:r>
              <w:rPr>
                <w:sz w:val="19"/>
              </w:rPr>
              <w:t>WRONG</w:t>
            </w:r>
          </w:p>
        </w:tc>
      </w:tr>
      <w:tr>
        <w:tc>
          <w:tcPr>
            <w:tcW w:type="dxa" w:w="1247"/>
            <w:shd w:val="clear" w:color="auto" w:fill="F8D7DA"/>
          </w:tcPr>
          <w:p>
            <w:r/>
            <w:r>
              <w:rPr>
                <w:sz w:val="19"/>
              </w:rPr>
              <w:t>16:06:41</w:t>
            </w:r>
          </w:p>
        </w:tc>
        <w:tc>
          <w:tcPr>
            <w:tcW w:type="dxa" w:w="794"/>
            <w:shd w:val="clear" w:color="auto" w:fill="F8D7DA"/>
          </w:tcPr>
          <w:p>
            <w:r/>
            <w:r>
              <w:rPr>
                <w:sz w:val="19"/>
              </w:rPr>
              <w:t>V1</w:t>
            </w:r>
          </w:p>
        </w:tc>
        <w:tc>
          <w:tcPr>
            <w:tcW w:type="dxa" w:w="1304"/>
            <w:shd w:val="clear" w:color="auto" w:fill="F8D7DA"/>
          </w:tcPr>
          <w:p>
            <w:r/>
            <w:r>
              <w:rPr>
                <w:sz w:val="19"/>
              </w:rPr>
              <w:t>obu4</w:t>
            </w:r>
          </w:p>
        </w:tc>
        <w:tc>
          <w:tcPr>
            <w:tcW w:type="dxa" w:w="1304"/>
            <w:shd w:val="clear" w:color="auto" w:fill="F8D7DA"/>
          </w:tcPr>
          <w:p>
            <w:r/>
            <w:r>
              <w:rPr>
                <w:sz w:val="19"/>
              </w:rPr>
              <w:t>obu1</w:t>
            </w:r>
          </w:p>
        </w:tc>
        <w:tc>
          <w:tcPr>
            <w:tcW w:type="dxa" w:w="1191"/>
            <w:shd w:val="clear" w:color="auto" w:fill="F8D7DA"/>
          </w:tcPr>
          <w:p>
            <w:r/>
            <w:r>
              <w:rPr>
                <w:sz w:val="19"/>
              </w:rPr>
              <w:t>52.0 m</w:t>
            </w:r>
          </w:p>
        </w:tc>
        <w:tc>
          <w:tcPr>
            <w:tcW w:type="dxa" w:w="964"/>
            <w:shd w:val="clear" w:color="auto" w:fill="F8D7DA"/>
          </w:tcPr>
          <w:p>
            <w:r/>
            <w:r>
              <w:rPr>
                <w:sz w:val="19"/>
              </w:rPr>
              <w:t>2.8 s</w:t>
            </w:r>
          </w:p>
        </w:tc>
        <w:tc>
          <w:tcPr>
            <w:tcW w:type="dxa" w:w="1247"/>
            <w:shd w:val="clear" w:color="auto" w:fill="F8D7DA"/>
          </w:tcPr>
          <w:p>
            <w:r/>
            <w:r>
              <w:rPr>
                <w:sz w:val="19"/>
              </w:rPr>
              <w:t>WRONG</w:t>
            </w:r>
          </w:p>
        </w:tc>
      </w:tr>
      <w:tr>
        <w:tc>
          <w:tcPr>
            <w:tcW w:type="dxa" w:w="1247"/>
            <w:shd w:val="clear" w:color="auto" w:fill="F8D7DA"/>
          </w:tcPr>
          <w:p>
            <w:r/>
            <w:r>
              <w:rPr>
                <w:sz w:val="19"/>
              </w:rPr>
              <w:t>16:06:43</w:t>
            </w:r>
          </w:p>
        </w:tc>
        <w:tc>
          <w:tcPr>
            <w:tcW w:type="dxa" w:w="794"/>
            <w:shd w:val="clear" w:color="auto" w:fill="F8D7DA"/>
          </w:tcPr>
          <w:p>
            <w:r/>
            <w:r>
              <w:rPr>
                <w:sz w:val="19"/>
              </w:rPr>
              <w:t>V16</w:t>
            </w:r>
          </w:p>
        </w:tc>
        <w:tc>
          <w:tcPr>
            <w:tcW w:type="dxa" w:w="1304"/>
            <w:shd w:val="clear" w:color="auto" w:fill="F8D7DA"/>
          </w:tcPr>
          <w:p>
            <w:r/>
            <w:r>
              <w:rPr>
                <w:sz w:val="19"/>
              </w:rPr>
              <w:t>obu1</w:t>
            </w:r>
          </w:p>
        </w:tc>
        <w:tc>
          <w:tcPr>
            <w:tcW w:type="dxa" w:w="1304"/>
            <w:shd w:val="clear" w:color="auto" w:fill="F8D7DA"/>
          </w:tcPr>
          <w:p>
            <w:r/>
            <w:r>
              <w:rPr>
                <w:sz w:val="19"/>
              </w:rPr>
              <w:t>obu2</w:t>
            </w:r>
          </w:p>
        </w:tc>
        <w:tc>
          <w:tcPr>
            <w:tcW w:type="dxa" w:w="1191"/>
            <w:shd w:val="clear" w:color="auto" w:fill="F8D7DA"/>
          </w:tcPr>
          <w:p>
            <w:r/>
            <w:r>
              <w:rPr>
                <w:sz w:val="19"/>
              </w:rPr>
              <w:t>65.7 m</w:t>
            </w:r>
          </w:p>
        </w:tc>
        <w:tc>
          <w:tcPr>
            <w:tcW w:type="dxa" w:w="964"/>
            <w:shd w:val="clear" w:color="auto" w:fill="F8D7DA"/>
          </w:tcPr>
          <w:p>
            <w:r/>
            <w:r>
              <w:rPr>
                <w:sz w:val="19"/>
              </w:rPr>
              <w:t>10.7 s</w:t>
            </w:r>
          </w:p>
        </w:tc>
        <w:tc>
          <w:tcPr>
            <w:tcW w:type="dxa" w:w="1247"/>
            <w:shd w:val="clear" w:color="auto" w:fill="F8D7DA"/>
          </w:tcPr>
          <w:p>
            <w:r/>
            <w:r>
              <w:rPr>
                <w:sz w:val="19"/>
              </w:rPr>
              <w:t>WRONG</w:t>
            </w:r>
          </w:p>
        </w:tc>
      </w:tr>
      <w:tr>
        <w:tc>
          <w:tcPr>
            <w:tcW w:type="dxa" w:w="1247"/>
            <w:shd w:val="clear" w:color="auto" w:fill="E2EFDA"/>
          </w:tcPr>
          <w:p>
            <w:r/>
            <w:r>
              <w:rPr>
                <w:sz w:val="19"/>
              </w:rPr>
              <w:t>16:06:45</w:t>
            </w:r>
          </w:p>
        </w:tc>
        <w:tc>
          <w:tcPr>
            <w:tcW w:type="dxa" w:w="794"/>
            <w:shd w:val="clear" w:color="auto" w:fill="E2EFDA"/>
          </w:tcPr>
          <w:p>
            <w:r/>
            <w:r>
              <w:rPr>
                <w:sz w:val="19"/>
              </w:rPr>
              <w:t>V13</w:t>
            </w:r>
          </w:p>
        </w:tc>
        <w:tc>
          <w:tcPr>
            <w:tcW w:type="dxa" w:w="1304"/>
            <w:shd w:val="clear" w:color="auto" w:fill="E2EFDA"/>
          </w:tcPr>
          <w:p>
            <w:r/>
            <w:r>
              <w:rPr>
                <w:sz w:val="19"/>
              </w:rPr>
              <w:t>obu3</w:t>
            </w:r>
          </w:p>
        </w:tc>
        <w:tc>
          <w:tcPr>
            <w:tcW w:type="dxa" w:w="1304"/>
            <w:shd w:val="clear" w:color="auto" w:fill="E2EFDA"/>
          </w:tcPr>
          <w:p>
            <w:r/>
            <w:r>
              <w:rPr>
                <w:sz w:val="19"/>
              </w:rPr>
              <w:t>obu3</w:t>
            </w:r>
          </w:p>
        </w:tc>
        <w:tc>
          <w:tcPr>
            <w:tcW w:type="dxa" w:w="1191"/>
            <w:shd w:val="clear" w:color="auto" w:fill="E2EFDA"/>
          </w:tcPr>
          <w:p>
            <w:r/>
            <w:r>
              <w:rPr>
                <w:sz w:val="19"/>
              </w:rPr>
              <w:t>90.0 m</w:t>
            </w:r>
          </w:p>
        </w:tc>
        <w:tc>
          <w:tcPr>
            <w:tcW w:type="dxa" w:w="964"/>
            <w:shd w:val="clear" w:color="auto" w:fill="E2EFDA"/>
          </w:tcPr>
          <w:p>
            <w:r/>
            <w:r>
              <w:rPr>
                <w:sz w:val="19"/>
              </w:rPr>
              <w:t>9.0 s</w:t>
            </w:r>
          </w:p>
        </w:tc>
        <w:tc>
          <w:tcPr>
            <w:tcW w:type="dxa" w:w="1247"/>
            <w:shd w:val="clear" w:color="auto" w:fill="E2EFDA"/>
          </w:tcPr>
          <w:p>
            <w:r/>
            <w:r>
              <w:rPr>
                <w:sz w:val="19"/>
              </w:rPr>
              <w:t>correct</w:t>
            </w:r>
          </w:p>
        </w:tc>
      </w:tr>
      <w:tr>
        <w:tc>
          <w:tcPr>
            <w:tcW w:type="dxa" w:w="1247"/>
            <w:shd w:val="clear" w:color="auto" w:fill="F8D7DA"/>
          </w:tcPr>
          <w:p>
            <w:r/>
            <w:r>
              <w:rPr>
                <w:sz w:val="19"/>
              </w:rPr>
              <w:t>16:06:47</w:t>
            </w:r>
          </w:p>
        </w:tc>
        <w:tc>
          <w:tcPr>
            <w:tcW w:type="dxa" w:w="794"/>
            <w:shd w:val="clear" w:color="auto" w:fill="F8D7DA"/>
          </w:tcPr>
          <w:p>
            <w:r/>
            <w:r>
              <w:rPr>
                <w:sz w:val="19"/>
              </w:rPr>
              <w:t>V3</w:t>
            </w:r>
          </w:p>
        </w:tc>
        <w:tc>
          <w:tcPr>
            <w:tcW w:type="dxa" w:w="1304"/>
            <w:shd w:val="clear" w:color="auto" w:fill="F8D7DA"/>
          </w:tcPr>
          <w:p>
            <w:r/>
            <w:r>
              <w:rPr>
                <w:sz w:val="19"/>
              </w:rPr>
              <w:t>obu2</w:t>
            </w:r>
          </w:p>
        </w:tc>
        <w:tc>
          <w:tcPr>
            <w:tcW w:type="dxa" w:w="1304"/>
            <w:shd w:val="clear" w:color="auto" w:fill="F8D7DA"/>
          </w:tcPr>
          <w:p>
            <w:r/>
            <w:r>
              <w:rPr>
                <w:sz w:val="19"/>
              </w:rPr>
              <w:t>obu4</w:t>
            </w:r>
          </w:p>
        </w:tc>
        <w:tc>
          <w:tcPr>
            <w:tcW w:type="dxa" w:w="1191"/>
            <w:shd w:val="clear" w:color="auto" w:fill="F8D7DA"/>
          </w:tcPr>
          <w:p>
            <w:r/>
            <w:r>
              <w:rPr>
                <w:sz w:val="19"/>
              </w:rPr>
              <w:t>66.5 m</w:t>
            </w:r>
          </w:p>
        </w:tc>
        <w:tc>
          <w:tcPr>
            <w:tcW w:type="dxa" w:w="964"/>
            <w:shd w:val="clear" w:color="auto" w:fill="F8D7DA"/>
          </w:tcPr>
          <w:p>
            <w:r/>
            <w:r>
              <w:rPr>
                <w:sz w:val="19"/>
              </w:rPr>
              <w:t>12.5 s</w:t>
            </w:r>
          </w:p>
        </w:tc>
        <w:tc>
          <w:tcPr>
            <w:tcW w:type="dxa" w:w="1247"/>
            <w:shd w:val="clear" w:color="auto" w:fill="F8D7DA"/>
          </w:tcPr>
          <w:p>
            <w:r/>
            <w:r>
              <w:rPr>
                <w:sz w:val="19"/>
              </w:rPr>
              <w:t>WRONG</w:t>
            </w:r>
          </w:p>
        </w:tc>
      </w:tr>
    </w:tbl>
    <w:p/>
    <w:p>
      <w:pPr>
        <w:pStyle w:val="Heading2"/>
      </w:pPr>
      <w:r>
        <w:t>3.2 The wrong links no longer follow one pattern</w:t>
      </w:r>
    </w:p>
    <w:p>
      <w:r>
        <w:t>Old car -&gt; new car, counted over all links:</w:t>
      </w:r>
    </w:p>
    <w:tbl>
      <w:tblPr>
        <w:tblStyle w:val="LightGrid-Accent1"/>
        <w:tblW w:type="auto" w:w="0"/>
        <w:jc w:val="center"/>
        <w:tblLook w:firstColumn="1" w:firstRow="1" w:lastColumn="0" w:lastRow="0" w:noHBand="0" w:noVBand="1" w:val="04A0"/>
      </w:tblPr>
      <w:tblGrid>
        <w:gridCol w:w="3249"/>
        <w:gridCol w:w="3249"/>
        <w:gridCol w:w="3249"/>
      </w:tblGrid>
      <w:tr>
        <w:tc>
          <w:tcPr>
            <w:tcW w:type="dxa" w:w="2835"/>
          </w:tcPr>
          <w:p>
            <w:r/>
            <w:r>
              <w:rPr>
                <w:b/>
                <w:sz w:val="19"/>
              </w:rPr>
              <w:t>Old identity belonged to</w:t>
            </w:r>
          </w:p>
        </w:tc>
        <w:tc>
          <w:tcPr>
            <w:tcW w:type="dxa" w:w="2835"/>
          </w:tcPr>
          <w:p>
            <w:r/>
            <w:r>
              <w:rPr>
                <w:b/>
                <w:sz w:val="19"/>
              </w:rPr>
              <w:t>New identity belonged to</w:t>
            </w:r>
          </w:p>
        </w:tc>
        <w:tc>
          <w:tcPr>
            <w:tcW w:type="dxa" w:w="1134"/>
          </w:tcPr>
          <w:p>
            <w:r/>
            <w:r>
              <w:rPr>
                <w:b/>
                <w:sz w:val="19"/>
              </w:rPr>
              <w:t>Links</w:t>
            </w:r>
          </w:p>
        </w:tc>
      </w:tr>
      <w:tr>
        <w:tc>
          <w:tcPr>
            <w:tcW w:type="dxa" w:w="2835"/>
          </w:tcPr>
          <w:p>
            <w:r/>
            <w:r>
              <w:rPr>
                <w:sz w:val="19"/>
              </w:rPr>
              <w:t>obu3</w:t>
            </w:r>
          </w:p>
        </w:tc>
        <w:tc>
          <w:tcPr>
            <w:tcW w:type="dxa" w:w="2835"/>
          </w:tcPr>
          <w:p>
            <w:r/>
            <w:r>
              <w:rPr>
                <w:sz w:val="19"/>
              </w:rPr>
              <w:t>obu4</w:t>
            </w:r>
          </w:p>
        </w:tc>
        <w:tc>
          <w:tcPr>
            <w:tcW w:type="dxa" w:w="1134"/>
          </w:tcPr>
          <w:p>
            <w:r/>
            <w:r>
              <w:rPr>
                <w:sz w:val="19"/>
              </w:rPr>
              <w:t>3</w:t>
            </w:r>
          </w:p>
        </w:tc>
      </w:tr>
      <w:tr>
        <w:tc>
          <w:tcPr>
            <w:tcW w:type="dxa" w:w="2835"/>
          </w:tcPr>
          <w:p>
            <w:r/>
            <w:r>
              <w:rPr>
                <w:sz w:val="19"/>
              </w:rPr>
              <w:t>obu4</w:t>
            </w:r>
          </w:p>
        </w:tc>
        <w:tc>
          <w:tcPr>
            <w:tcW w:type="dxa" w:w="2835"/>
          </w:tcPr>
          <w:p>
            <w:r/>
            <w:r>
              <w:rPr>
                <w:sz w:val="19"/>
              </w:rPr>
              <w:t>obu1</w:t>
            </w:r>
          </w:p>
        </w:tc>
        <w:tc>
          <w:tcPr>
            <w:tcW w:type="dxa" w:w="1134"/>
          </w:tcPr>
          <w:p>
            <w:r/>
            <w:r>
              <w:rPr>
                <w:sz w:val="19"/>
              </w:rPr>
              <w:t>3</w:t>
            </w:r>
          </w:p>
        </w:tc>
      </w:tr>
      <w:tr>
        <w:tc>
          <w:tcPr>
            <w:tcW w:type="dxa" w:w="2835"/>
          </w:tcPr>
          <w:p>
            <w:r/>
            <w:r>
              <w:rPr>
                <w:sz w:val="19"/>
              </w:rPr>
              <w:t>obu1</w:t>
            </w:r>
          </w:p>
        </w:tc>
        <w:tc>
          <w:tcPr>
            <w:tcW w:type="dxa" w:w="2835"/>
          </w:tcPr>
          <w:p>
            <w:r/>
            <w:r>
              <w:rPr>
                <w:sz w:val="19"/>
              </w:rPr>
              <w:t>obu2</w:t>
            </w:r>
          </w:p>
        </w:tc>
        <w:tc>
          <w:tcPr>
            <w:tcW w:type="dxa" w:w="1134"/>
          </w:tcPr>
          <w:p>
            <w:r/>
            <w:r>
              <w:rPr>
                <w:sz w:val="19"/>
              </w:rPr>
              <w:t>2</w:t>
            </w:r>
          </w:p>
        </w:tc>
      </w:tr>
      <w:tr>
        <w:tc>
          <w:tcPr>
            <w:tcW w:type="dxa" w:w="2835"/>
          </w:tcPr>
          <w:p>
            <w:r/>
            <w:r>
              <w:rPr>
                <w:sz w:val="19"/>
              </w:rPr>
              <w:t>obu1</w:t>
            </w:r>
          </w:p>
        </w:tc>
        <w:tc>
          <w:tcPr>
            <w:tcW w:type="dxa" w:w="2835"/>
          </w:tcPr>
          <w:p>
            <w:r/>
            <w:r>
              <w:rPr>
                <w:sz w:val="19"/>
              </w:rPr>
              <w:t>obu3</w:t>
            </w:r>
          </w:p>
        </w:tc>
        <w:tc>
          <w:tcPr>
            <w:tcW w:type="dxa" w:w="1134"/>
          </w:tcPr>
          <w:p>
            <w:r/>
            <w:r>
              <w:rPr>
                <w:sz w:val="19"/>
              </w:rPr>
              <w:t>2</w:t>
            </w:r>
          </w:p>
        </w:tc>
      </w:tr>
      <w:tr>
        <w:tc>
          <w:tcPr>
            <w:tcW w:type="dxa" w:w="2835"/>
          </w:tcPr>
          <w:p>
            <w:r/>
            <w:r>
              <w:rPr>
                <w:sz w:val="19"/>
              </w:rPr>
              <w:t>obu2</w:t>
            </w:r>
          </w:p>
        </w:tc>
        <w:tc>
          <w:tcPr>
            <w:tcW w:type="dxa" w:w="2835"/>
          </w:tcPr>
          <w:p>
            <w:r/>
            <w:r>
              <w:rPr>
                <w:sz w:val="19"/>
              </w:rPr>
              <w:t>obu1</w:t>
            </w:r>
          </w:p>
        </w:tc>
        <w:tc>
          <w:tcPr>
            <w:tcW w:type="dxa" w:w="1134"/>
          </w:tcPr>
          <w:p>
            <w:r/>
            <w:r>
              <w:rPr>
                <w:sz w:val="19"/>
              </w:rPr>
              <w:t>2</w:t>
            </w:r>
          </w:p>
        </w:tc>
      </w:tr>
      <w:tr>
        <w:tc>
          <w:tcPr>
            <w:tcW w:type="dxa" w:w="2835"/>
          </w:tcPr>
          <w:p>
            <w:r/>
            <w:r>
              <w:rPr>
                <w:sz w:val="19"/>
              </w:rPr>
              <w:t>obu2</w:t>
            </w:r>
          </w:p>
        </w:tc>
        <w:tc>
          <w:tcPr>
            <w:tcW w:type="dxa" w:w="2835"/>
          </w:tcPr>
          <w:p>
            <w:r/>
            <w:r>
              <w:rPr>
                <w:sz w:val="19"/>
              </w:rPr>
              <w:t>obu3</w:t>
            </w:r>
          </w:p>
        </w:tc>
        <w:tc>
          <w:tcPr>
            <w:tcW w:type="dxa" w:w="1134"/>
          </w:tcPr>
          <w:p>
            <w:r/>
            <w:r>
              <w:rPr>
                <w:sz w:val="19"/>
              </w:rPr>
              <w:t>1</w:t>
            </w:r>
          </w:p>
        </w:tc>
      </w:tr>
      <w:tr>
        <w:tc>
          <w:tcPr>
            <w:tcW w:type="dxa" w:w="2835"/>
          </w:tcPr>
          <w:p>
            <w:r/>
            <w:r>
              <w:rPr>
                <w:sz w:val="19"/>
              </w:rPr>
              <w:t>obu2</w:t>
            </w:r>
          </w:p>
        </w:tc>
        <w:tc>
          <w:tcPr>
            <w:tcW w:type="dxa" w:w="2835"/>
          </w:tcPr>
          <w:p>
            <w:r/>
            <w:r>
              <w:rPr>
                <w:sz w:val="19"/>
              </w:rPr>
              <w:t>obu4</w:t>
            </w:r>
          </w:p>
        </w:tc>
        <w:tc>
          <w:tcPr>
            <w:tcW w:type="dxa" w:w="1134"/>
          </w:tcPr>
          <w:p>
            <w:r/>
            <w:r>
              <w:rPr>
                <w:sz w:val="19"/>
              </w:rPr>
              <w:t>1</w:t>
            </w:r>
          </w:p>
        </w:tc>
      </w:tr>
      <w:tr>
        <w:tc>
          <w:tcPr>
            <w:tcW w:type="dxa" w:w="2835"/>
          </w:tcPr>
          <w:p>
            <w:r/>
            <w:r>
              <w:rPr>
                <w:sz w:val="19"/>
              </w:rPr>
              <w:t>obu3</w:t>
            </w:r>
          </w:p>
        </w:tc>
        <w:tc>
          <w:tcPr>
            <w:tcW w:type="dxa" w:w="2835"/>
          </w:tcPr>
          <w:p>
            <w:r/>
            <w:r>
              <w:rPr>
                <w:sz w:val="19"/>
              </w:rPr>
              <w:t>obu2</w:t>
            </w:r>
          </w:p>
        </w:tc>
        <w:tc>
          <w:tcPr>
            <w:tcW w:type="dxa" w:w="1134"/>
          </w:tcPr>
          <w:p>
            <w:r/>
            <w:r>
              <w:rPr>
                <w:sz w:val="19"/>
              </w:rPr>
              <w:t>1</w:t>
            </w:r>
          </w:p>
        </w:tc>
      </w:tr>
      <w:tr>
        <w:tc>
          <w:tcPr>
            <w:tcW w:type="dxa" w:w="2835"/>
            <w:shd w:val="clear" w:color="auto" w:fill="E2EFDA"/>
          </w:tcPr>
          <w:p>
            <w:r/>
            <w:r>
              <w:rPr>
                <w:sz w:val="19"/>
              </w:rPr>
              <w:t>obu3</w:t>
            </w:r>
          </w:p>
        </w:tc>
        <w:tc>
          <w:tcPr>
            <w:tcW w:type="dxa" w:w="2835"/>
            <w:shd w:val="clear" w:color="auto" w:fill="E2EFDA"/>
          </w:tcPr>
          <w:p>
            <w:r/>
            <w:r>
              <w:rPr>
                <w:sz w:val="19"/>
              </w:rPr>
              <w:t>obu3</w:t>
            </w:r>
          </w:p>
        </w:tc>
        <w:tc>
          <w:tcPr>
            <w:tcW w:type="dxa" w:w="1134"/>
            <w:shd w:val="clear" w:color="auto" w:fill="E2EFDA"/>
          </w:tcPr>
          <w:p>
            <w:r/>
            <w:r>
              <w:rPr>
                <w:sz w:val="19"/>
              </w:rPr>
              <w:t>1</w:t>
            </w:r>
          </w:p>
        </w:tc>
      </w:tr>
      <w:tr>
        <w:tc>
          <w:tcPr>
            <w:tcW w:type="dxa" w:w="2835"/>
          </w:tcPr>
          <w:p>
            <w:r/>
            <w:r>
              <w:rPr>
                <w:sz w:val="19"/>
              </w:rPr>
              <w:t>obu4</w:t>
            </w:r>
          </w:p>
        </w:tc>
        <w:tc>
          <w:tcPr>
            <w:tcW w:type="dxa" w:w="2835"/>
          </w:tcPr>
          <w:p>
            <w:r/>
            <w:r>
              <w:rPr>
                <w:sz w:val="19"/>
              </w:rPr>
              <w:t>obu2</w:t>
            </w:r>
          </w:p>
        </w:tc>
        <w:tc>
          <w:tcPr>
            <w:tcW w:type="dxa" w:w="1134"/>
          </w:tcPr>
          <w:p>
            <w:r/>
            <w:r>
              <w:rPr>
                <w:sz w:val="19"/>
              </w:rPr>
              <w:t>1</w:t>
            </w:r>
          </w:p>
        </w:tc>
      </w:tr>
      <w:tr>
        <w:tc>
          <w:tcPr>
            <w:tcW w:type="dxa" w:w="2835"/>
          </w:tcPr>
          <w:p>
            <w:r/>
            <w:r>
              <w:rPr>
                <w:sz w:val="19"/>
              </w:rPr>
              <w:t>obu4</w:t>
            </w:r>
          </w:p>
        </w:tc>
        <w:tc>
          <w:tcPr>
            <w:tcW w:type="dxa" w:w="2835"/>
          </w:tcPr>
          <w:p>
            <w:r/>
            <w:r>
              <w:rPr>
                <w:sz w:val="19"/>
              </w:rPr>
              <w:t>obu3</w:t>
            </w:r>
          </w:p>
        </w:tc>
        <w:tc>
          <w:tcPr>
            <w:tcW w:type="dxa" w:w="1134"/>
          </w:tcPr>
          <w:p>
            <w:r/>
            <w:r>
              <w:rPr>
                <w:sz w:val="19"/>
              </w:rPr>
              <w:t>1</w:t>
            </w:r>
          </w:p>
        </w:tc>
      </w:tr>
    </w:tbl>
    <w:p/>
    <w:p>
      <w:r>
        <w:t>In the fixed-turn run the 15 wrong links fell into 4 pairings, one per road, each repeated every lap. Here the 17 wrong links are spread over 10 different pairings, and which car is mistaken for which changes from lap to lap with the turns.</w:t>
      </w:r>
    </w:p>
    <w:p>
      <w:r>
        <w:t>Undoing the mistakes now needs the turns. An attacker that assumes every car takes the same turn, the rule that recovers every car in the fixed-turn run, is right for at most 10 of the 24 crossings here (42 %, assuming 'right'), not far above the 33 % of guessing among three turns.</w:t>
      </w:r>
    </w:p>
    <w:p>
      <w:pPr>
        <w:pStyle w:val="Heading2"/>
      </w:pPr>
      <w:r>
        <w:t>3.3 What the eavesdropper's tracks contain</w:t>
      </w:r>
    </w:p>
    <w:tbl>
      <w:tblPr>
        <w:tblStyle w:val="LightGrid-Accent1"/>
        <w:tblW w:type="auto" w:w="0"/>
        <w:jc w:val="center"/>
        <w:tblLook w:firstColumn="1" w:firstRow="1" w:lastColumn="0" w:lastRow="0" w:noHBand="0" w:noVBand="1" w:val="04A0"/>
      </w:tblPr>
      <w:tblGrid>
        <w:gridCol w:w="3249"/>
        <w:gridCol w:w="3249"/>
        <w:gridCol w:w="3249"/>
      </w:tblGrid>
      <w:tr>
        <w:tc>
          <w:tcPr>
            <w:tcW w:type="dxa" w:w="1020"/>
          </w:tcPr>
          <w:p>
            <w:r/>
            <w:r>
              <w:rPr>
                <w:b/>
                <w:sz w:val="19"/>
              </w:rPr>
              <w:t>Track</w:t>
            </w:r>
          </w:p>
        </w:tc>
        <w:tc>
          <w:tcPr>
            <w:tcW w:type="dxa" w:w="1247"/>
          </w:tcPr>
          <w:p>
            <w:r/>
            <w:r>
              <w:rPr>
                <w:b/>
                <w:sz w:val="19"/>
              </w:rPr>
              <w:t>Identities</w:t>
            </w:r>
          </w:p>
        </w:tc>
        <w:tc>
          <w:tcPr>
            <w:tcW w:type="dxa" w:w="6803"/>
          </w:tcPr>
          <w:p>
            <w:r/>
            <w:r>
              <w:rPr>
                <w:b/>
                <w:sz w:val="19"/>
              </w:rPr>
              <w:t>Cars behind them, in order</w:t>
            </w:r>
          </w:p>
        </w:tc>
      </w:tr>
      <w:tr>
        <w:tc>
          <w:tcPr>
            <w:tcW w:type="dxa" w:w="1020"/>
          </w:tcPr>
          <w:p>
            <w:r/>
            <w:r>
              <w:rPr>
                <w:sz w:val="19"/>
              </w:rPr>
              <w:t>V1</w:t>
            </w:r>
          </w:p>
        </w:tc>
        <w:tc>
          <w:tcPr>
            <w:tcW w:type="dxa" w:w="1247"/>
          </w:tcPr>
          <w:p>
            <w:r/>
            <w:r>
              <w:rPr>
                <w:sz w:val="19"/>
              </w:rPr>
              <w:t>6</w:t>
            </w:r>
          </w:p>
        </w:tc>
        <w:tc>
          <w:tcPr>
            <w:tcW w:type="dxa" w:w="6803"/>
          </w:tcPr>
          <w:p>
            <w:r/>
            <w:r>
              <w:rPr>
                <w:sz w:val="19"/>
              </w:rPr>
              <w:t>obu3 -&gt; obu4 -&gt; obu1 -&gt; obu3 -&gt; obu4 -&gt; obu1</w:t>
            </w:r>
          </w:p>
        </w:tc>
      </w:tr>
      <w:tr>
        <w:tc>
          <w:tcPr>
            <w:tcW w:type="dxa" w:w="1020"/>
          </w:tcPr>
          <w:p>
            <w:r/>
            <w:r>
              <w:rPr>
                <w:sz w:val="19"/>
              </w:rPr>
              <w:t>V2</w:t>
            </w:r>
          </w:p>
        </w:tc>
        <w:tc>
          <w:tcPr>
            <w:tcW w:type="dxa" w:w="1247"/>
          </w:tcPr>
          <w:p>
            <w:r/>
            <w:r>
              <w:rPr>
                <w:sz w:val="19"/>
              </w:rPr>
              <w:t>2</w:t>
            </w:r>
          </w:p>
        </w:tc>
        <w:tc>
          <w:tcPr>
            <w:tcW w:type="dxa" w:w="6803"/>
          </w:tcPr>
          <w:p>
            <w:r/>
            <w:r>
              <w:rPr>
                <w:sz w:val="19"/>
              </w:rPr>
              <w:t>obu2 -&gt; obu1</w:t>
            </w:r>
          </w:p>
        </w:tc>
      </w:tr>
      <w:tr>
        <w:tc>
          <w:tcPr>
            <w:tcW w:type="dxa" w:w="1020"/>
          </w:tcPr>
          <w:p>
            <w:r/>
            <w:r>
              <w:rPr>
                <w:sz w:val="19"/>
              </w:rPr>
              <w:t>V3</w:t>
            </w:r>
          </w:p>
        </w:tc>
        <w:tc>
          <w:tcPr>
            <w:tcW w:type="dxa" w:w="1247"/>
          </w:tcPr>
          <w:p>
            <w:r/>
            <w:r>
              <w:rPr>
                <w:sz w:val="19"/>
              </w:rPr>
              <w:t>6</w:t>
            </w:r>
          </w:p>
        </w:tc>
        <w:tc>
          <w:tcPr>
            <w:tcW w:type="dxa" w:w="6803"/>
          </w:tcPr>
          <w:p>
            <w:r/>
            <w:r>
              <w:rPr>
                <w:sz w:val="19"/>
              </w:rPr>
              <w:t>obu1 -&gt; obu2 -&gt; obu3 -&gt; obu4 -&gt; obu2 -&gt; obu4</w:t>
            </w:r>
          </w:p>
        </w:tc>
      </w:tr>
      <w:tr>
        <w:tc>
          <w:tcPr>
            <w:tcW w:type="dxa" w:w="1020"/>
          </w:tcPr>
          <w:p>
            <w:r/>
            <w:r>
              <w:rPr>
                <w:sz w:val="19"/>
              </w:rPr>
              <w:t>V4</w:t>
            </w:r>
          </w:p>
        </w:tc>
        <w:tc>
          <w:tcPr>
            <w:tcW w:type="dxa" w:w="1247"/>
          </w:tcPr>
          <w:p>
            <w:r/>
            <w:r>
              <w:rPr>
                <w:sz w:val="19"/>
              </w:rPr>
              <w:t>3</w:t>
            </w:r>
          </w:p>
        </w:tc>
        <w:tc>
          <w:tcPr>
            <w:tcW w:type="dxa" w:w="6803"/>
          </w:tcPr>
          <w:p>
            <w:r/>
            <w:r>
              <w:rPr>
                <w:sz w:val="19"/>
              </w:rPr>
              <w:t>obu4 -&gt; obu3 -&gt; obu2</w:t>
            </w:r>
          </w:p>
        </w:tc>
      </w:tr>
      <w:tr>
        <w:tc>
          <w:tcPr>
            <w:tcW w:type="dxa" w:w="1020"/>
          </w:tcPr>
          <w:p>
            <w:r/>
            <w:r>
              <w:rPr>
                <w:sz w:val="19"/>
              </w:rPr>
              <w:t>V13</w:t>
            </w:r>
          </w:p>
        </w:tc>
        <w:tc>
          <w:tcPr>
            <w:tcW w:type="dxa" w:w="1247"/>
          </w:tcPr>
          <w:p>
            <w:r/>
            <w:r>
              <w:rPr>
                <w:sz w:val="19"/>
              </w:rPr>
              <w:t>4</w:t>
            </w:r>
          </w:p>
        </w:tc>
        <w:tc>
          <w:tcPr>
            <w:tcW w:type="dxa" w:w="6803"/>
          </w:tcPr>
          <w:p>
            <w:r/>
            <w:r>
              <w:rPr>
                <w:sz w:val="19"/>
              </w:rPr>
              <w:t>obu4 -&gt; obu1 -&gt; obu3 -&gt; obu3</w:t>
            </w:r>
          </w:p>
        </w:tc>
      </w:tr>
      <w:tr>
        <w:tc>
          <w:tcPr>
            <w:tcW w:type="dxa" w:w="1020"/>
          </w:tcPr>
          <w:p>
            <w:r/>
            <w:r>
              <w:rPr>
                <w:sz w:val="19"/>
              </w:rPr>
              <w:t>V16</w:t>
            </w:r>
          </w:p>
        </w:tc>
        <w:tc>
          <w:tcPr>
            <w:tcW w:type="dxa" w:w="1247"/>
          </w:tcPr>
          <w:p>
            <w:r/>
            <w:r>
              <w:rPr>
                <w:sz w:val="19"/>
              </w:rPr>
              <w:t>3</w:t>
            </w:r>
          </w:p>
        </w:tc>
        <w:tc>
          <w:tcPr>
            <w:tcW w:type="dxa" w:w="6803"/>
          </w:tcPr>
          <w:p>
            <w:r/>
            <w:r>
              <w:rPr>
                <w:sz w:val="19"/>
              </w:rPr>
              <w:t>obu2 -&gt; obu1 -&gt; obu2</w:t>
            </w:r>
          </w:p>
        </w:tc>
      </w:tr>
    </w:tbl>
    <w:p/>
    <w:p>
      <w:pPr>
        <w:pStyle w:val="Heading1"/>
      </w:pPr>
      <w:r>
        <w:t>4. Conclusion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4252"/>
          </w:tcPr>
          <w:p>
            <w:r/>
            <w:r>
              <w:rPr>
                <w:b/>
                <w:sz w:val="19"/>
              </w:rPr>
              <w:t>Scenario</w:t>
            </w:r>
          </w:p>
        </w:tc>
        <w:tc>
          <w:tcPr>
            <w:tcW w:type="dxa" w:w="1020"/>
          </w:tcPr>
          <w:p>
            <w:r/>
            <w:r>
              <w:rPr>
                <w:b/>
                <w:sz w:val="19"/>
              </w:rPr>
              <w:t>Links</w:t>
            </w:r>
          </w:p>
        </w:tc>
        <w:tc>
          <w:tcPr>
            <w:tcW w:type="dxa" w:w="1020"/>
          </w:tcPr>
          <w:p>
            <w:r/>
            <w:r>
              <w:rPr>
                <w:b/>
                <w:sz w:val="19"/>
              </w:rPr>
              <w:t>Wrong</w:t>
            </w:r>
          </w:p>
        </w:tc>
        <w:tc>
          <w:tcPr>
            <w:tcW w:type="dxa" w:w="2778"/>
          </w:tcPr>
          <w:p>
            <w:r/>
            <w:r>
              <w:rPr>
                <w:b/>
                <w:sz w:val="19"/>
              </w:rPr>
              <w:t>Mistakes reversible by a pattern?</w:t>
            </w:r>
          </w:p>
        </w:tc>
      </w:tr>
      <w:tr>
        <w:tc>
          <w:tcPr>
            <w:tcW w:type="dxa" w:w="4252"/>
          </w:tcPr>
          <w:p>
            <w:r/>
            <w:r>
              <w:rPr>
                <w:sz w:val="19"/>
              </w:rPr>
              <w:t>Single vehicle or two cars on separate roads (15 s window)</w:t>
            </w:r>
          </w:p>
        </w:tc>
        <w:tc>
          <w:tcPr>
            <w:tcW w:type="dxa" w:w="1020"/>
          </w:tcPr>
          <w:p>
            <w:r/>
            <w:r>
              <w:rPr>
                <w:sz w:val="19"/>
              </w:rPr>
              <w:t>all changes</w:t>
            </w:r>
          </w:p>
        </w:tc>
        <w:tc>
          <w:tcPr>
            <w:tcW w:type="dxa" w:w="1020"/>
          </w:tcPr>
          <w:p>
            <w:r/>
            <w:r>
              <w:rPr>
                <w:sz w:val="19"/>
              </w:rPr>
              <w:t>0</w:t>
            </w:r>
          </w:p>
        </w:tc>
        <w:tc>
          <w:tcPr>
            <w:tcW w:type="dxa" w:w="2778"/>
          </w:tcPr>
          <w:p>
            <w:r/>
            <w:r>
              <w:rPr>
                <w:sz w:val="19"/>
              </w:rPr>
              <w:t>-</w:t>
            </w:r>
          </w:p>
        </w:tc>
      </w:tr>
      <w:tr>
        <w:tc>
          <w:tcPr>
            <w:tcW w:type="dxa" w:w="4252"/>
          </w:tcPr>
          <w:p>
            <w:r/>
            <w:r>
              <w:rPr>
                <w:sz w:val="19"/>
              </w:rPr>
              <w:t>Convoy (convoy-test-2026-10-04)</w:t>
            </w:r>
          </w:p>
        </w:tc>
        <w:tc>
          <w:tcPr>
            <w:tcW w:type="dxa" w:w="1020"/>
          </w:tcPr>
          <w:p>
            <w:r/>
            <w:r>
              <w:rPr>
                <w:sz w:val="19"/>
              </w:rPr>
              <w:t>16</w:t>
            </w:r>
          </w:p>
        </w:tc>
        <w:tc>
          <w:tcPr>
            <w:tcW w:type="dxa" w:w="1020"/>
          </w:tcPr>
          <w:p>
            <w:r/>
            <w:r>
              <w:rPr>
                <w:sz w:val="19"/>
              </w:rPr>
              <w:t>11</w:t>
            </w:r>
          </w:p>
        </w:tc>
        <w:tc>
          <w:tcPr>
            <w:tcW w:type="dxa" w:w="2778"/>
          </w:tcPr>
          <w:p>
            <w:r/>
            <w:r>
              <w:rPr>
                <w:sz w:val="19"/>
              </w:rPr>
              <w:t>partly (the group is visible)</w:t>
            </w:r>
          </w:p>
        </w:tc>
      </w:tr>
      <w:tr>
        <w:tc>
          <w:tcPr>
            <w:tcW w:type="dxa" w:w="4252"/>
          </w:tcPr>
          <w:p>
            <w:r/>
            <w:r>
              <w:rPr>
                <w:sz w:val="19"/>
              </w:rPr>
              <w:t>Mix zone, fixed right turns (mixzone-test-2026-10-04)</w:t>
            </w:r>
          </w:p>
        </w:tc>
        <w:tc>
          <w:tcPr>
            <w:tcW w:type="dxa" w:w="1020"/>
          </w:tcPr>
          <w:p>
            <w:r/>
            <w:r>
              <w:rPr>
                <w:sz w:val="19"/>
              </w:rPr>
              <w:t>17</w:t>
            </w:r>
          </w:p>
        </w:tc>
        <w:tc>
          <w:tcPr>
            <w:tcW w:type="dxa" w:w="1020"/>
          </w:tcPr>
          <w:p>
            <w:r/>
            <w:r>
              <w:rPr>
                <w:sz w:val="19"/>
              </w:rPr>
              <w:t>15</w:t>
            </w:r>
          </w:p>
        </w:tc>
        <w:tc>
          <w:tcPr>
            <w:tcW w:type="dxa" w:w="2778"/>
          </w:tcPr>
          <w:p>
            <w:r/>
            <w:r>
              <w:rPr>
                <w:sz w:val="19"/>
              </w:rPr>
              <w:t>yes: one rotation</w:t>
            </w:r>
          </w:p>
        </w:tc>
      </w:tr>
      <w:tr>
        <w:tc>
          <w:tcPr>
            <w:tcW w:type="dxa" w:w="4252"/>
          </w:tcPr>
          <w:p>
            <w:r/>
            <w:r>
              <w:rPr>
                <w:sz w:val="19"/>
              </w:rPr>
              <w:t>Mix zone, random turns (this test)</w:t>
            </w:r>
          </w:p>
        </w:tc>
        <w:tc>
          <w:tcPr>
            <w:tcW w:type="dxa" w:w="1020"/>
          </w:tcPr>
          <w:p>
            <w:r/>
            <w:r>
              <w:rPr>
                <w:sz w:val="19"/>
              </w:rPr>
              <w:t>18</w:t>
            </w:r>
          </w:p>
        </w:tc>
        <w:tc>
          <w:tcPr>
            <w:tcW w:type="dxa" w:w="1020"/>
          </w:tcPr>
          <w:p>
            <w:r/>
            <w:r>
              <w:rPr>
                <w:sz w:val="19"/>
              </w:rPr>
              <w:t>17</w:t>
            </w:r>
          </w:p>
        </w:tc>
        <w:tc>
          <w:tcPr>
            <w:tcW w:type="dxa" w:w="2778"/>
          </w:tcPr>
          <w:p>
            <w:r/>
            <w:r>
              <w:rPr>
                <w:sz w:val="19"/>
              </w:rPr>
              <w:t>no: best fixed rule 10/24</w:t>
            </w:r>
          </w:p>
        </w:tc>
      </w:tr>
    </w:tbl>
    <w:p/>
    <w:p>
      <w:r>
        <w:t>With random turns and random return roads, the greedy eavesdropper joined different cars in 17 of 18 links (94 %), and its mistakes no longer form a pattern that a rule about the traffic can reverse. Of the scenarios tested so far this is the first where the eavesdropper ends up neither right nor systematically wrong: after a few laps each of its tracks is a mix of cars it cannot untangle without knowing the turns.</w:t>
      </w:r>
    </w:p>
    <w:p>
      <w:r>
        <w:t>This is still a weak attacker. A tracker that uses heading, keeps several hypotheses open and learns turn probabilities would do better than the greedy linker, but with three equally likely turns and four cars in the zone together it has to choose among several equally plausible assignments at every crossing.</w:t>
      </w:r>
    </w:p>
    <w:p>
      <w:pPr>
        <w:pStyle w:val="Heading1"/>
      </w:pPr>
      <w:r>
        <w:t>5. Limitations of this run</w:t>
      </w:r>
    </w:p>
    <w:p>
      <w:pPr>
        <w:pStyle w:val="ListBullet"/>
      </w:pPr>
      <w:r>
        <w:t>One run, 5 minutes, 4 vehicles, one seed; the percentages are not statistics.</w:t>
      </w:r>
    </w:p>
    <w:p>
      <w:pPr>
        <w:pStyle w:val="ListBullet"/>
      </w:pPr>
      <w:r>
        <w:t>Synchronized traffic: every car reaches the crossing every 60 s, 1.5 s apart, so the zone always holds four cars. Real traffic is burstier; a car alone in the zone gains nothing.</w:t>
      </w:r>
    </w:p>
    <w:p>
      <w:pPr>
        <w:pStyle w:val="ListBullet"/>
      </w:pPr>
      <w:r>
        <w:t>Uniform turns. Real junctions have uneven turn probabilities (mostly straight on), which help an attacker.</w:t>
      </w:r>
    </w:p>
    <w:p>
      <w:pPr>
        <w:pStyle w:val="ListBullet"/>
      </w:pPr>
      <w:r>
        <w:t>Idealized positions (no GPS noise), equal speeds and identical vehicle attributes in the CAMs.</w:t>
      </w:r>
    </w:p>
    <w:p>
      <w:pPr>
        <w:pStyle w:val="ListBullet"/>
      </w:pPr>
      <w:r>
        <w:t>Simple attacker: greedy nearest fit without heading, turn statistics, CAM attributes or multiple hypotheses.</w:t>
      </w:r>
    </w:p>
    <w:p>
      <w:pPr>
        <w:pStyle w:val="ListBullet"/>
      </w:pPr>
      <w:r>
        <w:t>Safety cost: each car is silent about 9 s per 60 s lap (about 15 % of the time), all of it inside the crossing, where intersection collision warnings depend on CAMs.</w:t>
      </w:r>
    </w:p>
    <w:p>
      <w:pPr>
        <w:pStyle w:val="Heading1"/>
      </w:pPr>
      <w:r>
        <w:t>6. Recommendations for subsequent scenarios</w:t>
      </w:r>
    </w:p>
    <w:p>
      <w:pPr>
        <w:pStyle w:val="ListNumber"/>
      </w:pPr>
      <w:r>
        <w:rPr>
          <w:b/>
        </w:rPr>
        <w:t xml:space="preserve">A stronger, turn-aware attacker. </w:t>
      </w:r>
      <w:r>
        <w:t>Add a mode to the eavesdropper that uses heading, keeps multiple hypotheses and learns turn probabilities, and rerun both mix zone scenarios. Report the attacker's uncertainty (anonymity set size or entropy per crossing), not only right and wrong links. This is now the most informative next step.</w:t>
      </w:r>
    </w:p>
    <w:p>
      <w:pPr>
        <w:pStyle w:val="ListNumber"/>
      </w:pPr>
      <w:r>
        <w:rPr>
          <w:b/>
        </w:rPr>
        <w:t xml:space="preserve">Uneven turn probabilities. </w:t>
      </w:r>
      <w:r>
        <w:t>Weight the turns (e.g. 60 % straight, 20 % left, 20 % right) to see how much realistic junction statistics help that attacker.</w:t>
      </w:r>
    </w:p>
    <w:p>
      <w:pPr>
        <w:pStyle w:val="ListNumber"/>
      </w:pPr>
      <w:r>
        <w:rPr>
          <w:b/>
        </w:rPr>
        <w:t xml:space="preserve">Anonymity set size. </w:t>
      </w:r>
      <w:r>
        <w:t>Vary how many cars share the zone at once (1, 2, 4, 8) with random arrival gaps, to find how many are needed before a change in the zone is worth the silence.</w:t>
      </w:r>
    </w:p>
    <w:p>
      <w:pPr>
        <w:pStyle w:val="ListNumber"/>
      </w:pPr>
      <w:r>
        <w:rPr>
          <w:b/>
        </w:rPr>
        <w:t xml:space="preserve">Several crossings. </w:t>
      </w:r>
      <w:r>
        <w:t>A grid of two or more mix zones, so the attacker must follow cars through several crossings; uncertainty should compound.</w:t>
      </w:r>
    </w:p>
    <w:p>
      <w:pPr>
        <w:pStyle w:val="ListNumber"/>
      </w:pPr>
      <w:r>
        <w:rPr>
          <w:b/>
        </w:rPr>
        <w:t xml:space="preserve">Zone size and silence sweep. </w:t>
      </w:r>
      <w:r>
        <w:t>Radius 20-80 m against silent periods of 3-15 s, recording linking and CAM availability in the crossing (the privacy against safety trade-off).</w:t>
      </w:r>
    </w:p>
    <w:p>
      <w:pPr>
        <w:pStyle w:val="ListNumber"/>
      </w:pPr>
      <w:r>
        <w:rPr>
          <w:b/>
        </w:rPr>
        <w:t xml:space="preserve">Realism. </w:t>
      </w:r>
      <w:r>
        <w:t>GPS noise, lane offsets, varying speeds and different vehicle dimensions.</w:t>
      </w:r>
    </w:p>
    <w:p>
      <w:pPr>
        <w:pStyle w:val="ListNumber"/>
      </w:pPr>
      <w:r>
        <w:rPr>
          <w:b/>
        </w:rPr>
        <w:t xml:space="preserve">Scoring and repetition. </w:t>
      </w:r>
      <w:r>
        <w:t>Automate ground-truth scoring in vnapctl and run each configuration with at least 10 seeds (control.mobility_seed) for statistics.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